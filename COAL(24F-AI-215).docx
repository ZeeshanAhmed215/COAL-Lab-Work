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0" w:type="auto"/>
        <w:jc w:val="center"/>
        <w:tblLayout w:type="fixed"/>
        <w:tblLook w:val="04A0"/>
      </w:tblPr>
      <w:tblGrid>
        <w:gridCol w:w="1440"/>
        <w:gridCol w:w="8640"/>
      </w:tblGrid>
      <w:tr w:rsidR="00372081">
        <w:trPr>
          <w:jc w:val="center"/>
        </w:trPr>
        <w:tc>
          <w:tcPr>
            <w:tcW w:w="1440" w:type="dxa"/>
          </w:tcPr>
          <w:p w:rsidR="00372081" w:rsidRDefault="00C77140">
            <w:pPr>
              <w:jc w:val="center"/>
            </w:pPr>
            <w:r>
              <w:rPr>
                <w:noProof/>
              </w:rPr>
              <w:drawing>
                <wp:inline distT="0" distB="0" distL="0" distR="0">
                  <wp:extent cx="658368" cy="4719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_1.jpeg"/>
                          <pic:cNvPicPr/>
                        </pic:nvPicPr>
                        <pic:blipFill>
                          <a:blip r:embed="rId6"/>
                          <a:stretch>
                            <a:fillRect/>
                          </a:stretch>
                        </pic:blipFill>
                        <pic:spPr>
                          <a:xfrm>
                            <a:off x="0" y="0"/>
                            <a:ext cx="658368" cy="471963"/>
                          </a:xfrm>
                          <a:prstGeom prst="rect">
                            <a:avLst/>
                          </a:prstGeom>
                        </pic:spPr>
                      </pic:pic>
                    </a:graphicData>
                  </a:graphic>
                </wp:inline>
              </w:drawing>
            </w:r>
          </w:p>
        </w:tc>
        <w:tc>
          <w:tcPr>
            <w:tcW w:w="8640" w:type="dxa"/>
          </w:tcPr>
          <w:p w:rsidR="00372081" w:rsidRDefault="00C77140">
            <w:pPr>
              <w:jc w:val="center"/>
            </w:pPr>
            <w:r>
              <w:rPr>
                <w:b/>
                <w:sz w:val="34"/>
              </w:rPr>
              <w:t>DAWOOD UNIVERSITY OF</w:t>
            </w:r>
            <w:r>
              <w:rPr>
                <w:b/>
                <w:sz w:val="34"/>
              </w:rPr>
              <w:br/>
              <w:t>ENGINEERING AND TECHNOLOGY</w:t>
            </w:r>
          </w:p>
        </w:tc>
      </w:tr>
    </w:tbl>
    <w:p w:rsidR="00372081" w:rsidRDefault="00C77140">
      <w:pPr>
        <w:spacing w:before="360" w:after="0" w:line="247" w:lineRule="auto"/>
        <w:jc w:val="center"/>
      </w:pPr>
      <w:r>
        <w:rPr>
          <w:b/>
          <w:sz w:val="26"/>
        </w:rPr>
        <w:t>FACULTY OF INFORMATION AND COMPUTING</w:t>
      </w:r>
    </w:p>
    <w:p w:rsidR="00372081" w:rsidRDefault="00C77140">
      <w:pPr>
        <w:spacing w:after="340" w:line="247" w:lineRule="auto"/>
        <w:jc w:val="center"/>
      </w:pPr>
      <w:r>
        <w:rPr>
          <w:b/>
          <w:sz w:val="26"/>
        </w:rPr>
        <w:t>SCIENCES</w:t>
      </w:r>
    </w:p>
    <w:p w:rsidR="00372081" w:rsidRDefault="00C77140">
      <w:pPr>
        <w:spacing w:after="0" w:line="247" w:lineRule="auto"/>
        <w:jc w:val="center"/>
      </w:pPr>
      <w:r>
        <w:rPr>
          <w:b/>
          <w:sz w:val="26"/>
        </w:rPr>
        <w:t>DEPARTMENT OF COMPUTER SCIENCE</w:t>
      </w:r>
    </w:p>
    <w:p w:rsidR="00372081" w:rsidRDefault="00C77140">
      <w:pPr>
        <w:spacing w:before="1400" w:after="0" w:line="247" w:lineRule="auto"/>
        <w:jc w:val="center"/>
      </w:pPr>
      <w:r>
        <w:rPr>
          <w:b/>
          <w:sz w:val="32"/>
        </w:rPr>
        <w:t>Instructor Manual</w:t>
      </w:r>
    </w:p>
    <w:p w:rsidR="00372081" w:rsidRDefault="00C77140">
      <w:pPr>
        <w:spacing w:before="940" w:after="0" w:line="247" w:lineRule="auto"/>
        <w:jc w:val="center"/>
      </w:pPr>
      <w:r>
        <w:rPr>
          <w:b/>
          <w:sz w:val="28"/>
        </w:rPr>
        <w:t>Lab Name: Computer Architecture and Assembly Language (COAL)</w:t>
      </w:r>
    </w:p>
    <w:p w:rsidR="00372081" w:rsidRDefault="00C77140">
      <w:pPr>
        <w:spacing w:before="800" w:after="0" w:line="247" w:lineRule="auto"/>
        <w:jc w:val="center"/>
      </w:pPr>
      <w:r>
        <w:rPr>
          <w:b/>
          <w:sz w:val="26"/>
        </w:rPr>
        <w:t>Batch: 24F and Onwards</w:t>
      </w:r>
    </w:p>
    <w:p w:rsidR="00372081" w:rsidRDefault="00C77140">
      <w:pPr>
        <w:spacing w:before="460" w:after="360" w:line="247" w:lineRule="auto"/>
        <w:jc w:val="center"/>
      </w:pPr>
      <w:r>
        <w:rPr>
          <w:b/>
          <w:sz w:val="26"/>
        </w:rPr>
        <w:t>Prepared By: M. Imran Khan</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t>Batch</w:t>
            </w:r>
          </w:p>
        </w:tc>
        <w:tc>
          <w:tcPr>
            <w:tcW w:w="3427" w:type="dxa"/>
          </w:tcPr>
          <w:p w:rsidR="00372081" w:rsidRDefault="00C77140">
            <w:r>
              <w:t>24F and Onwards</w:t>
            </w:r>
          </w:p>
        </w:tc>
        <w:tc>
          <w:tcPr>
            <w:tcW w:w="3427" w:type="dxa"/>
          </w:tcPr>
          <w:p w:rsidR="00372081" w:rsidRDefault="00372081"/>
        </w:tc>
      </w:tr>
      <w:tr w:rsidR="00372081">
        <w:trPr>
          <w:jc w:val="center"/>
        </w:trPr>
        <w:tc>
          <w:tcPr>
            <w:tcW w:w="3427" w:type="dxa"/>
          </w:tcPr>
          <w:p w:rsidR="00372081" w:rsidRDefault="00C77140">
            <w:r>
              <w:t>Date</w:t>
            </w:r>
          </w:p>
        </w:tc>
        <w:tc>
          <w:tcPr>
            <w:tcW w:w="3427" w:type="dxa"/>
          </w:tcPr>
          <w:p w:rsidR="00372081" w:rsidRDefault="00C77140">
            <w:r>
              <w:t>14-09-2026</w:t>
            </w:r>
          </w:p>
        </w:tc>
        <w:tc>
          <w:tcPr>
            <w:tcW w:w="3427" w:type="dxa"/>
          </w:tcPr>
          <w:p w:rsidR="00372081" w:rsidRDefault="00372081"/>
        </w:tc>
      </w:tr>
      <w:tr w:rsidR="00372081">
        <w:trPr>
          <w:jc w:val="center"/>
        </w:trPr>
        <w:tc>
          <w:tcPr>
            <w:tcW w:w="3427" w:type="dxa"/>
          </w:tcPr>
          <w:p w:rsidR="00372081" w:rsidRDefault="00C77140">
            <w:r>
              <w:t>Version</w:t>
            </w:r>
          </w:p>
        </w:tc>
        <w:tc>
          <w:tcPr>
            <w:tcW w:w="3427" w:type="dxa"/>
          </w:tcPr>
          <w:p w:rsidR="00372081" w:rsidRDefault="00C77140">
            <w:r>
              <w:t>1.2</w:t>
            </w:r>
          </w:p>
        </w:tc>
        <w:tc>
          <w:tcPr>
            <w:tcW w:w="3427" w:type="dxa"/>
          </w:tcPr>
          <w:p w:rsidR="00372081" w:rsidRDefault="00372081"/>
        </w:tc>
      </w:tr>
      <w:tr w:rsidR="00372081">
        <w:trPr>
          <w:jc w:val="center"/>
        </w:trPr>
        <w:tc>
          <w:tcPr>
            <w:tcW w:w="3427" w:type="dxa"/>
          </w:tcPr>
          <w:p w:rsidR="00372081" w:rsidRDefault="00C77140">
            <w:r>
              <w:t>Prepared By</w:t>
            </w:r>
          </w:p>
        </w:tc>
        <w:tc>
          <w:tcPr>
            <w:tcW w:w="3427" w:type="dxa"/>
          </w:tcPr>
          <w:p w:rsidR="00372081" w:rsidRDefault="00C77140">
            <w:r>
              <w:t>M. Imran Khan</w:t>
            </w:r>
          </w:p>
        </w:tc>
        <w:tc>
          <w:tcPr>
            <w:tcW w:w="3427" w:type="dxa"/>
          </w:tcPr>
          <w:p w:rsidR="00372081" w:rsidRDefault="00372081"/>
        </w:tc>
      </w:tr>
      <w:tr w:rsidR="00372081">
        <w:trPr>
          <w:jc w:val="center"/>
        </w:trPr>
        <w:tc>
          <w:tcPr>
            <w:tcW w:w="3427" w:type="dxa"/>
          </w:tcPr>
          <w:p w:rsidR="00372081" w:rsidRDefault="00C77140">
            <w:r>
              <w:t>Reviewed By</w:t>
            </w:r>
          </w:p>
        </w:tc>
        <w:tc>
          <w:tcPr>
            <w:tcW w:w="3427" w:type="dxa"/>
          </w:tcPr>
          <w:p w:rsidR="00372081" w:rsidRDefault="00372081"/>
        </w:tc>
        <w:tc>
          <w:tcPr>
            <w:tcW w:w="3427" w:type="dxa"/>
          </w:tcPr>
          <w:p w:rsidR="00372081" w:rsidRDefault="00372081"/>
        </w:tc>
      </w:tr>
    </w:tbl>
    <w:p w:rsidR="00372081" w:rsidRDefault="00C77140">
      <w:r>
        <w:br w:type="page"/>
      </w:r>
    </w:p>
    <w:p w:rsidR="00372081" w:rsidRDefault="00C77140">
      <w:pPr>
        <w:spacing w:after="140" w:line="247" w:lineRule="auto"/>
        <w:jc w:val="center"/>
      </w:pPr>
      <w:r>
        <w:rPr>
          <w:b/>
          <w:sz w:val="26"/>
        </w:rPr>
        <w:lastRenderedPageBreak/>
        <w:t>Learning Outcomes and Graduate Attributes</w:t>
      </w:r>
    </w:p>
    <w:p w:rsidR="00372081" w:rsidRDefault="00C77140">
      <w:pPr>
        <w:keepNext/>
        <w:spacing w:before="40" w:after="40" w:line="240" w:lineRule="auto"/>
      </w:pPr>
      <w:r>
        <w:rPr>
          <w:b/>
          <w:sz w:val="24"/>
        </w:rPr>
        <w:t>Laboratory Learning Outcomes (LLOs)</w:t>
      </w:r>
    </w:p>
    <w:p w:rsidR="00372081" w:rsidRDefault="00C77140">
      <w:pPr>
        <w:pStyle w:val="ListBullet"/>
        <w:spacing w:after="40" w:line="240" w:lineRule="auto"/>
      </w:pPr>
      <w:r>
        <w:t>LLO-1: Practice using Assembly language simulator to write and execute programs involving data transfer instructions, arithmetic and logical operations, addressing modes, control flow (branching and loops), stack operations, subroutines, array handling, and basic input/output operations. (Mapped GA: GA-2; Bloom Level: P-3)</w:t>
      </w:r>
    </w:p>
    <w:p w:rsidR="00372081" w:rsidRDefault="00C77140">
      <w:pPr>
        <w:pStyle w:val="ListBullet"/>
        <w:spacing w:after="40" w:line="240" w:lineRule="auto"/>
      </w:pPr>
      <w:r>
        <w:t>LLO-2: Demonstrate the ability to implement core system components, including an 8-bit ALU, register organization, and data path, hard-wired control logic, memory hierarchy, pipeline execution, and assembly-to-machine code translation using simulation tools. (Mapped GA: GA-4; Bloom Level: P-4)</w:t>
      </w:r>
    </w:p>
    <w:p w:rsidR="00372081" w:rsidRDefault="00C77140">
      <w:pPr>
        <w:pStyle w:val="ListBullet"/>
        <w:spacing w:after="40" w:line="240" w:lineRule="auto"/>
      </w:pPr>
      <w:r>
        <w:t>LLO-3: Cooperate with peers to develop assembly programs and solve computational problems as part of a team-based project. (Mapped GA: GA-6; Bloom Level: A-2)</w:t>
      </w:r>
    </w:p>
    <w:p w:rsidR="00372081" w:rsidRDefault="00C77140">
      <w:pPr>
        <w:keepNext/>
        <w:spacing w:before="160" w:after="40" w:line="240" w:lineRule="auto"/>
      </w:pPr>
      <w:r>
        <w:rPr>
          <w:b/>
          <w:sz w:val="24"/>
        </w:rPr>
        <w:t>Graduate Attributes (Seoul Accord)</w:t>
      </w:r>
    </w:p>
    <w:p w:rsidR="00372081" w:rsidRDefault="00C77140">
      <w:pPr>
        <w:spacing w:after="80" w:line="247" w:lineRule="auto"/>
      </w:pPr>
      <w:r>
        <w:rPr>
          <w:i/>
          <w:sz w:val="21"/>
        </w:rPr>
        <w:t>The following GA definitions are based on the supplied Graduate Attributes document.</w:t>
      </w:r>
    </w:p>
    <w:p w:rsidR="00372081" w:rsidRDefault="00C77140">
      <w:pPr>
        <w:spacing w:after="60" w:line="240" w:lineRule="auto"/>
      </w:pPr>
      <w:r>
        <w:rPr>
          <w:b/>
          <w:sz w:val="21"/>
        </w:rPr>
        <w:t xml:space="preserve">GA-1 - Academic Education: </w:t>
      </w:r>
      <w:r>
        <w:rPr>
          <w:sz w:val="21"/>
        </w:rPr>
        <w:t>Prepare graduates as computing professionals.</w:t>
      </w:r>
    </w:p>
    <w:p w:rsidR="00372081" w:rsidRDefault="00C77140">
      <w:pPr>
        <w:spacing w:after="60" w:line="240" w:lineRule="auto"/>
      </w:pPr>
      <w:r>
        <w:rPr>
          <w:b/>
          <w:sz w:val="21"/>
        </w:rPr>
        <w:t xml:space="preserve">GA-2 - Knowledge for Solving Computing Problems: </w:t>
      </w:r>
      <w:r>
        <w:rPr>
          <w:sz w:val="21"/>
        </w:rPr>
        <w:t>Apply computing fundamentals, specialization knowledge, mathematics, science, and domain knowledge to abstract and conceptualize computing models from defined problems and requirements.</w:t>
      </w:r>
    </w:p>
    <w:p w:rsidR="00372081" w:rsidRDefault="00C77140">
      <w:pPr>
        <w:spacing w:after="60" w:line="240" w:lineRule="auto"/>
      </w:pPr>
      <w:r>
        <w:rPr>
          <w:b/>
          <w:sz w:val="21"/>
        </w:rPr>
        <w:t xml:space="preserve">GA-3 - Problem Analysis: </w:t>
      </w:r>
      <w:r>
        <w:rPr>
          <w:sz w:val="21"/>
        </w:rPr>
        <w:t>Identify, formulate, research literature, and solve complex computing problems using fundamental principles and reach substantiated conclusions.</w:t>
      </w:r>
    </w:p>
    <w:p w:rsidR="00372081" w:rsidRDefault="00C77140">
      <w:pPr>
        <w:spacing w:after="60" w:line="240" w:lineRule="auto"/>
      </w:pPr>
      <w:r>
        <w:rPr>
          <w:b/>
          <w:sz w:val="21"/>
        </w:rPr>
        <w:t xml:space="preserve">GA-4 - Design/Development of Solutions: </w:t>
      </w:r>
      <w:r>
        <w:rPr>
          <w:sz w:val="21"/>
        </w:rPr>
        <w:t>Design and evaluate solutions for complex computing problems and systems, components, or processes that meet specified needs.</w:t>
      </w:r>
    </w:p>
    <w:p w:rsidR="00372081" w:rsidRDefault="00C77140">
      <w:pPr>
        <w:spacing w:after="60" w:line="240" w:lineRule="auto"/>
      </w:pPr>
      <w:r>
        <w:rPr>
          <w:b/>
          <w:sz w:val="21"/>
        </w:rPr>
        <w:t xml:space="preserve">GA-5 - Modern Tool Usage: </w:t>
      </w:r>
      <w:r>
        <w:rPr>
          <w:sz w:val="21"/>
        </w:rPr>
        <w:t>Create, select, adapt, and apply appropriate techniques, resources, and modern computing tools while understanding their limitations.</w:t>
      </w:r>
    </w:p>
    <w:p w:rsidR="00372081" w:rsidRDefault="00C77140">
      <w:pPr>
        <w:spacing w:after="60" w:line="240" w:lineRule="auto"/>
      </w:pPr>
      <w:r>
        <w:rPr>
          <w:b/>
          <w:sz w:val="21"/>
        </w:rPr>
        <w:t xml:space="preserve">GA-6 - Individual and Team Work: </w:t>
      </w:r>
      <w:r>
        <w:rPr>
          <w:sz w:val="21"/>
        </w:rPr>
        <w:t>Function effectively as an individual and as a member or leader in diverse and multidisciplinary teams.</w:t>
      </w:r>
    </w:p>
    <w:p w:rsidR="00372081" w:rsidRDefault="00C77140">
      <w:pPr>
        <w:spacing w:after="60" w:line="240" w:lineRule="auto"/>
      </w:pPr>
      <w:r>
        <w:rPr>
          <w:b/>
          <w:sz w:val="21"/>
        </w:rPr>
        <w:t xml:space="preserve">GA-7 - Communication: </w:t>
      </w:r>
      <w:r>
        <w:rPr>
          <w:sz w:val="21"/>
        </w:rPr>
        <w:t>Communicate effectively through reports, design documentation, presentations, and clear instructions.</w:t>
      </w:r>
    </w:p>
    <w:p w:rsidR="00372081" w:rsidRDefault="00C77140">
      <w:pPr>
        <w:spacing w:after="60" w:line="240" w:lineRule="auto"/>
      </w:pPr>
      <w:r>
        <w:rPr>
          <w:b/>
          <w:sz w:val="21"/>
        </w:rPr>
        <w:t xml:space="preserve">GA-8 - Computing Professionalism and Society: </w:t>
      </w:r>
      <w:r>
        <w:rPr>
          <w:sz w:val="21"/>
        </w:rPr>
        <w:t>Understand and assess societal, health, safety, legal, and cultural issues and the responsibilities of professional computing practice.</w:t>
      </w:r>
    </w:p>
    <w:p w:rsidR="00372081" w:rsidRDefault="00C77140">
      <w:pPr>
        <w:spacing w:after="60" w:line="240" w:lineRule="auto"/>
      </w:pPr>
      <w:r>
        <w:rPr>
          <w:b/>
          <w:sz w:val="21"/>
        </w:rPr>
        <w:t xml:space="preserve">GA-9 - Ethics: </w:t>
      </w:r>
      <w:r>
        <w:rPr>
          <w:sz w:val="21"/>
        </w:rPr>
        <w:t>Understand and commit to professional ethics, responsibilities, and norms of professional computing practice.</w:t>
      </w:r>
    </w:p>
    <w:p w:rsidR="00372081" w:rsidRDefault="00C77140">
      <w:pPr>
        <w:spacing w:after="60" w:line="240" w:lineRule="auto"/>
      </w:pPr>
      <w:r>
        <w:rPr>
          <w:b/>
          <w:sz w:val="21"/>
        </w:rPr>
        <w:t xml:space="preserve">GA-10 - Life-long Learning: </w:t>
      </w:r>
      <w:r>
        <w:rPr>
          <w:sz w:val="21"/>
        </w:rPr>
        <w:t>Recognize the need and ability to engage in independent learning for continual professional development.</w:t>
      </w:r>
    </w:p>
    <w:p w:rsidR="00372081" w:rsidRDefault="00C77140">
      <w:pPr>
        <w:keepNext/>
        <w:spacing w:before="160" w:after="40" w:line="240" w:lineRule="auto"/>
      </w:pPr>
      <w:r>
        <w:rPr>
          <w:b/>
          <w:sz w:val="24"/>
        </w:rPr>
        <w:t>Practical Assessment Distribution</w:t>
      </w:r>
    </w:p>
    <w:p w:rsidR="00372081" w:rsidRDefault="00C77140">
      <w:pPr>
        <w:spacing w:after="80" w:line="247" w:lineRule="auto"/>
      </w:pPr>
      <w:r>
        <w:t>The practical component of this course carries a total of 50 marks, distributed across the semester as follows.</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pPr>
              <w:jc w:val="center"/>
            </w:pPr>
            <w:r>
              <w:rPr>
                <w:b/>
              </w:rPr>
              <w:t>Assessment Component</w:t>
            </w:r>
          </w:p>
        </w:tc>
        <w:tc>
          <w:tcPr>
            <w:tcW w:w="3427" w:type="dxa"/>
          </w:tcPr>
          <w:p w:rsidR="00372081" w:rsidRDefault="00C77140">
            <w:pPr>
              <w:jc w:val="center"/>
            </w:pPr>
            <w:r>
              <w:rPr>
                <w:b/>
              </w:rPr>
              <w:t>Weightage</w:t>
            </w:r>
          </w:p>
        </w:tc>
        <w:tc>
          <w:tcPr>
            <w:tcW w:w="3427" w:type="dxa"/>
          </w:tcPr>
          <w:p w:rsidR="00372081" w:rsidRDefault="00C77140">
            <w:pPr>
              <w:jc w:val="center"/>
            </w:pPr>
            <w:r>
              <w:rPr>
                <w:b/>
              </w:rPr>
              <w:t>Marks</w:t>
            </w:r>
          </w:p>
        </w:tc>
      </w:tr>
      <w:tr w:rsidR="00372081">
        <w:trPr>
          <w:jc w:val="center"/>
        </w:trPr>
        <w:tc>
          <w:tcPr>
            <w:tcW w:w="3427" w:type="dxa"/>
          </w:tcPr>
          <w:p w:rsidR="00372081" w:rsidRDefault="00C77140">
            <w:pPr>
              <w:jc w:val="center"/>
            </w:pPr>
            <w:r>
              <w:t>Sessional</w:t>
            </w:r>
          </w:p>
        </w:tc>
        <w:tc>
          <w:tcPr>
            <w:tcW w:w="3427" w:type="dxa"/>
          </w:tcPr>
          <w:p w:rsidR="00372081" w:rsidRDefault="00C77140">
            <w:pPr>
              <w:jc w:val="center"/>
            </w:pPr>
            <w:r>
              <w:t>40%</w:t>
            </w:r>
          </w:p>
        </w:tc>
        <w:tc>
          <w:tcPr>
            <w:tcW w:w="3427" w:type="dxa"/>
          </w:tcPr>
          <w:p w:rsidR="00372081" w:rsidRDefault="00C77140">
            <w:pPr>
              <w:jc w:val="center"/>
            </w:pPr>
            <w:r>
              <w:t>20</w:t>
            </w:r>
          </w:p>
        </w:tc>
      </w:tr>
      <w:tr w:rsidR="00372081">
        <w:trPr>
          <w:jc w:val="center"/>
        </w:trPr>
        <w:tc>
          <w:tcPr>
            <w:tcW w:w="3427" w:type="dxa"/>
          </w:tcPr>
          <w:p w:rsidR="00372081" w:rsidRDefault="00C77140">
            <w:pPr>
              <w:jc w:val="center"/>
            </w:pPr>
            <w:r>
              <w:t>Practical Test</w:t>
            </w:r>
          </w:p>
        </w:tc>
        <w:tc>
          <w:tcPr>
            <w:tcW w:w="3427" w:type="dxa"/>
          </w:tcPr>
          <w:p w:rsidR="00372081" w:rsidRDefault="00C77140">
            <w:pPr>
              <w:jc w:val="center"/>
            </w:pPr>
            <w:r>
              <w:t>30%</w:t>
            </w:r>
          </w:p>
        </w:tc>
        <w:tc>
          <w:tcPr>
            <w:tcW w:w="3427" w:type="dxa"/>
          </w:tcPr>
          <w:p w:rsidR="00372081" w:rsidRDefault="00C77140">
            <w:pPr>
              <w:jc w:val="center"/>
            </w:pPr>
            <w:r>
              <w:t>15</w:t>
            </w:r>
          </w:p>
        </w:tc>
      </w:tr>
      <w:tr w:rsidR="00372081">
        <w:trPr>
          <w:jc w:val="center"/>
        </w:trPr>
        <w:tc>
          <w:tcPr>
            <w:tcW w:w="3427" w:type="dxa"/>
          </w:tcPr>
          <w:p w:rsidR="00372081" w:rsidRDefault="00C77140">
            <w:pPr>
              <w:jc w:val="center"/>
            </w:pPr>
            <w:r>
              <w:t>Viva</w:t>
            </w:r>
          </w:p>
        </w:tc>
        <w:tc>
          <w:tcPr>
            <w:tcW w:w="3427" w:type="dxa"/>
          </w:tcPr>
          <w:p w:rsidR="00372081" w:rsidRDefault="00C77140">
            <w:pPr>
              <w:jc w:val="center"/>
            </w:pPr>
            <w:r>
              <w:t>30%</w:t>
            </w:r>
          </w:p>
        </w:tc>
        <w:tc>
          <w:tcPr>
            <w:tcW w:w="3427" w:type="dxa"/>
          </w:tcPr>
          <w:p w:rsidR="00372081" w:rsidRDefault="00C77140">
            <w:pPr>
              <w:jc w:val="center"/>
            </w:pPr>
            <w:r>
              <w:t>15</w:t>
            </w:r>
          </w:p>
        </w:tc>
      </w:tr>
      <w:tr w:rsidR="00372081">
        <w:trPr>
          <w:jc w:val="center"/>
        </w:trPr>
        <w:tc>
          <w:tcPr>
            <w:tcW w:w="3427" w:type="dxa"/>
          </w:tcPr>
          <w:p w:rsidR="00372081" w:rsidRDefault="00C77140">
            <w:pPr>
              <w:jc w:val="center"/>
            </w:pPr>
            <w:r>
              <w:rPr>
                <w:b/>
              </w:rPr>
              <w:t>Total (Practical)</w:t>
            </w:r>
          </w:p>
        </w:tc>
        <w:tc>
          <w:tcPr>
            <w:tcW w:w="3427" w:type="dxa"/>
          </w:tcPr>
          <w:p w:rsidR="00372081" w:rsidRDefault="00C77140">
            <w:pPr>
              <w:jc w:val="center"/>
            </w:pPr>
            <w:r>
              <w:rPr>
                <w:b/>
              </w:rPr>
              <w:t>100%</w:t>
            </w:r>
          </w:p>
        </w:tc>
        <w:tc>
          <w:tcPr>
            <w:tcW w:w="3427" w:type="dxa"/>
          </w:tcPr>
          <w:p w:rsidR="00372081" w:rsidRDefault="00C77140">
            <w:pPr>
              <w:jc w:val="center"/>
            </w:pPr>
            <w:r>
              <w:rPr>
                <w:b/>
              </w:rPr>
              <w:t>50</w:t>
            </w:r>
          </w:p>
        </w:tc>
      </w:tr>
    </w:tbl>
    <w:p w:rsidR="00372081" w:rsidRDefault="00C77140">
      <w:r>
        <w:br w:type="page"/>
      </w:r>
    </w:p>
    <w:p w:rsidR="00372081" w:rsidRDefault="00C77140">
      <w:pPr>
        <w:spacing w:after="40" w:line="247" w:lineRule="auto"/>
        <w:jc w:val="center"/>
      </w:pPr>
      <w:r>
        <w:rPr>
          <w:b/>
          <w:sz w:val="25"/>
        </w:rPr>
        <w:lastRenderedPageBreak/>
        <w:t>COMPUTER ARCHITECTURE AND ASSEMBLY LANGUAGE (COAL)</w:t>
      </w:r>
    </w:p>
    <w:p w:rsidR="00372081" w:rsidRDefault="00C77140">
      <w:pPr>
        <w:spacing w:after="140" w:line="247" w:lineRule="auto"/>
        <w:jc w:val="center"/>
      </w:pPr>
      <w:r>
        <w:rPr>
          <w:b/>
          <w:sz w:val="25"/>
        </w:rPr>
        <w:t>Index / Tentative Plan for Lab Experiments</w:t>
      </w:r>
    </w:p>
    <w:tbl>
      <w:tblPr>
        <w:tblStyle w:val="TableGrid"/>
        <w:tblW w:w="0" w:type="auto"/>
        <w:jc w:val="center"/>
        <w:tblLook w:val="04A0"/>
      </w:tblPr>
      <w:tblGrid>
        <w:gridCol w:w="1714"/>
        <w:gridCol w:w="1714"/>
        <w:gridCol w:w="1714"/>
        <w:gridCol w:w="1714"/>
        <w:gridCol w:w="1714"/>
        <w:gridCol w:w="1714"/>
      </w:tblGrid>
      <w:tr w:rsidR="00372081">
        <w:trPr>
          <w:jc w:val="center"/>
        </w:trPr>
        <w:tc>
          <w:tcPr>
            <w:tcW w:w="1714" w:type="dxa"/>
          </w:tcPr>
          <w:p w:rsidR="00372081" w:rsidRDefault="00C77140">
            <w:pPr>
              <w:spacing w:line="216" w:lineRule="auto"/>
              <w:jc w:val="center"/>
            </w:pPr>
            <w:r>
              <w:rPr>
                <w:b/>
                <w:sz w:val="14"/>
              </w:rPr>
              <w:t>Lab</w:t>
            </w:r>
          </w:p>
        </w:tc>
        <w:tc>
          <w:tcPr>
            <w:tcW w:w="1714" w:type="dxa"/>
          </w:tcPr>
          <w:p w:rsidR="00372081" w:rsidRDefault="00C77140">
            <w:pPr>
              <w:spacing w:line="216" w:lineRule="auto"/>
              <w:jc w:val="center"/>
            </w:pPr>
            <w:r>
              <w:rPr>
                <w:b/>
                <w:sz w:val="14"/>
              </w:rPr>
              <w:t>Objective (Lab Experiment)</w:t>
            </w:r>
          </w:p>
        </w:tc>
        <w:tc>
          <w:tcPr>
            <w:tcW w:w="1714" w:type="dxa"/>
          </w:tcPr>
          <w:p w:rsidR="00372081" w:rsidRDefault="00C77140">
            <w:pPr>
              <w:spacing w:line="216" w:lineRule="auto"/>
              <w:jc w:val="center"/>
            </w:pPr>
            <w:r>
              <w:rPr>
                <w:b/>
                <w:sz w:val="14"/>
              </w:rPr>
              <w:t>LLO</w:t>
            </w:r>
          </w:p>
        </w:tc>
        <w:tc>
          <w:tcPr>
            <w:tcW w:w="1714" w:type="dxa"/>
          </w:tcPr>
          <w:p w:rsidR="00372081" w:rsidRDefault="00C77140">
            <w:pPr>
              <w:spacing w:line="216" w:lineRule="auto"/>
              <w:jc w:val="center"/>
            </w:pPr>
            <w:r>
              <w:rPr>
                <w:b/>
                <w:sz w:val="14"/>
              </w:rPr>
              <w:t>Mapped GA(s)</w:t>
            </w:r>
          </w:p>
        </w:tc>
        <w:tc>
          <w:tcPr>
            <w:tcW w:w="1714" w:type="dxa"/>
          </w:tcPr>
          <w:p w:rsidR="00372081" w:rsidRDefault="00C77140">
            <w:pPr>
              <w:spacing w:line="216" w:lineRule="auto"/>
              <w:jc w:val="center"/>
            </w:pPr>
            <w:r>
              <w:rPr>
                <w:b/>
                <w:sz w:val="14"/>
              </w:rPr>
              <w:t>Hours</w:t>
            </w:r>
          </w:p>
        </w:tc>
        <w:tc>
          <w:tcPr>
            <w:tcW w:w="1714" w:type="dxa"/>
          </w:tcPr>
          <w:p w:rsidR="00372081" w:rsidRDefault="00C77140">
            <w:pPr>
              <w:spacing w:line="216" w:lineRule="auto"/>
              <w:jc w:val="center"/>
            </w:pPr>
            <w:r>
              <w:rPr>
                <w:b/>
                <w:sz w:val="14"/>
              </w:rPr>
              <w:t>Bloom Level</w:t>
            </w:r>
          </w:p>
        </w:tc>
      </w:tr>
      <w:tr w:rsidR="00372081">
        <w:trPr>
          <w:jc w:val="center"/>
        </w:trPr>
        <w:tc>
          <w:tcPr>
            <w:tcW w:w="1714" w:type="dxa"/>
          </w:tcPr>
          <w:p w:rsidR="00372081" w:rsidRDefault="00C77140">
            <w:pPr>
              <w:spacing w:line="216" w:lineRule="auto"/>
              <w:jc w:val="center"/>
            </w:pPr>
            <w:r>
              <w:rPr>
                <w:sz w:val="14"/>
              </w:rPr>
              <w:t>Lab-1</w:t>
            </w:r>
          </w:p>
        </w:tc>
        <w:tc>
          <w:tcPr>
            <w:tcW w:w="1714" w:type="dxa"/>
          </w:tcPr>
          <w:p w:rsidR="00372081" w:rsidRDefault="00C77140">
            <w:pPr>
              <w:spacing w:line="216" w:lineRule="auto"/>
            </w:pPr>
            <w:r>
              <w:rPr>
                <w:sz w:val="14"/>
              </w:rPr>
              <w:t>Practice installing and configuring TASM for assembly language programming.</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Lab-2</w:t>
            </w:r>
          </w:p>
        </w:tc>
        <w:tc>
          <w:tcPr>
            <w:tcW w:w="1714" w:type="dxa"/>
          </w:tcPr>
          <w:p w:rsidR="00372081" w:rsidRDefault="00C77140">
            <w:pPr>
              <w:spacing w:line="216" w:lineRule="auto"/>
            </w:pPr>
            <w:r>
              <w:rPr>
                <w:sz w:val="14"/>
              </w:rPr>
              <w:t>Practice number systems in assembly language.</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Lab-3</w:t>
            </w:r>
          </w:p>
        </w:tc>
        <w:tc>
          <w:tcPr>
            <w:tcW w:w="1714" w:type="dxa"/>
          </w:tcPr>
          <w:p w:rsidR="00372081" w:rsidRDefault="00C77140">
            <w:pPr>
              <w:spacing w:line="216" w:lineRule="auto"/>
            </w:pPr>
            <w:r>
              <w:rPr>
                <w:sz w:val="14"/>
              </w:rPr>
              <w:t>Perform binary arithmetic in assembly language.</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Lab-4</w:t>
            </w:r>
          </w:p>
        </w:tc>
        <w:tc>
          <w:tcPr>
            <w:tcW w:w="1714" w:type="dxa"/>
          </w:tcPr>
          <w:p w:rsidR="00372081" w:rsidRDefault="00C77140">
            <w:pPr>
              <w:spacing w:line="216" w:lineRule="auto"/>
            </w:pPr>
            <w:r>
              <w:rPr>
                <w:sz w:val="14"/>
              </w:rPr>
              <w:t>Practice control commands using the DEBUG programming utility.</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Lab-5</w:t>
            </w:r>
          </w:p>
        </w:tc>
        <w:tc>
          <w:tcPr>
            <w:tcW w:w="1714" w:type="dxa"/>
          </w:tcPr>
          <w:p w:rsidR="00372081" w:rsidRDefault="00C77140">
            <w:pPr>
              <w:spacing w:line="216" w:lineRule="auto"/>
            </w:pPr>
            <w:r>
              <w:rPr>
                <w:sz w:val="14"/>
              </w:rPr>
              <w:t>Assemble, link, and execute an assembly language program using TASM tools.</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Lab-6</w:t>
            </w:r>
          </w:p>
        </w:tc>
        <w:tc>
          <w:tcPr>
            <w:tcW w:w="1714" w:type="dxa"/>
          </w:tcPr>
          <w:p w:rsidR="00372081" w:rsidRDefault="00C77140">
            <w:pPr>
              <w:spacing w:line="216" w:lineRule="auto"/>
            </w:pPr>
            <w:r>
              <w:rPr>
                <w:sz w:val="14"/>
              </w:rPr>
              <w:t>Practice and understand how instructions affect flag registers in assembly language.</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Lab-7</w:t>
            </w:r>
          </w:p>
        </w:tc>
        <w:tc>
          <w:tcPr>
            <w:tcW w:w="1714" w:type="dxa"/>
          </w:tcPr>
          <w:p w:rsidR="00372081" w:rsidRDefault="00C77140">
            <w:pPr>
              <w:spacing w:line="216" w:lineRule="auto"/>
            </w:pPr>
            <w:r>
              <w:rPr>
                <w:sz w:val="14"/>
              </w:rPr>
              <w:t>Open-Ended Lab-1: count 1s and display Flags register values.</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Lab-8</w:t>
            </w:r>
          </w:p>
        </w:tc>
        <w:tc>
          <w:tcPr>
            <w:tcW w:w="1714" w:type="dxa"/>
          </w:tcPr>
          <w:p w:rsidR="00372081" w:rsidRDefault="00C77140">
            <w:pPr>
              <w:spacing w:line="216" w:lineRule="auto"/>
            </w:pPr>
            <w:r>
              <w:rPr>
                <w:sz w:val="14"/>
              </w:rPr>
              <w:t>Execute iterative and conditional statements in assembly language.</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Lab-9</w:t>
            </w:r>
          </w:p>
        </w:tc>
        <w:tc>
          <w:tcPr>
            <w:tcW w:w="1714" w:type="dxa"/>
          </w:tcPr>
          <w:p w:rsidR="00372081" w:rsidRDefault="00C77140">
            <w:pPr>
              <w:spacing w:line="216" w:lineRule="auto"/>
            </w:pPr>
            <w:r>
              <w:rPr>
                <w:sz w:val="14"/>
              </w:rPr>
              <w:t>Use integer arithmetic and bit-manipulation instructions.</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Lab-10</w:t>
            </w:r>
          </w:p>
        </w:tc>
        <w:tc>
          <w:tcPr>
            <w:tcW w:w="1714" w:type="dxa"/>
          </w:tcPr>
          <w:p w:rsidR="00372081" w:rsidRDefault="00C77140">
            <w:pPr>
              <w:spacing w:line="216" w:lineRule="auto"/>
            </w:pPr>
            <w:r>
              <w:rPr>
                <w:sz w:val="14"/>
              </w:rPr>
              <w:t>Demonstrate arrays, constants, and string handling.</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Lab-11</w:t>
            </w:r>
          </w:p>
        </w:tc>
        <w:tc>
          <w:tcPr>
            <w:tcW w:w="1714" w:type="dxa"/>
          </w:tcPr>
          <w:p w:rsidR="00372081" w:rsidRDefault="00C77140">
            <w:pPr>
              <w:spacing w:line="216" w:lineRule="auto"/>
            </w:pPr>
            <w:r>
              <w:rPr>
                <w:sz w:val="14"/>
              </w:rPr>
              <w:t>Execute basic instructions and practice addressing modes.</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Lab-12</w:t>
            </w:r>
          </w:p>
        </w:tc>
        <w:tc>
          <w:tcPr>
            <w:tcW w:w="1714" w:type="dxa"/>
          </w:tcPr>
          <w:p w:rsidR="00372081" w:rsidRDefault="00C77140">
            <w:pPr>
              <w:spacing w:line="216" w:lineRule="auto"/>
            </w:pPr>
            <w:r>
              <w:rPr>
                <w:sz w:val="14"/>
              </w:rPr>
              <w:t>Study logic design and HCL in Y86 architecture.</w:t>
            </w:r>
          </w:p>
        </w:tc>
        <w:tc>
          <w:tcPr>
            <w:tcW w:w="1714" w:type="dxa"/>
          </w:tcPr>
          <w:p w:rsidR="00372081" w:rsidRDefault="00C77140">
            <w:pPr>
              <w:spacing w:line="216" w:lineRule="auto"/>
              <w:jc w:val="center"/>
            </w:pPr>
            <w:r>
              <w:rPr>
                <w:sz w:val="14"/>
              </w:rPr>
              <w:t>LLO-2</w:t>
            </w:r>
          </w:p>
        </w:tc>
        <w:tc>
          <w:tcPr>
            <w:tcW w:w="1714" w:type="dxa"/>
          </w:tcPr>
          <w:p w:rsidR="00372081" w:rsidRDefault="00C77140">
            <w:pPr>
              <w:spacing w:line="216" w:lineRule="auto"/>
              <w:jc w:val="center"/>
            </w:pPr>
            <w:r>
              <w:rPr>
                <w:sz w:val="14"/>
              </w:rPr>
              <w:t>GA-4</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P-4</w:t>
            </w:r>
          </w:p>
        </w:tc>
      </w:tr>
      <w:tr w:rsidR="00372081">
        <w:trPr>
          <w:jc w:val="center"/>
        </w:trPr>
        <w:tc>
          <w:tcPr>
            <w:tcW w:w="1714" w:type="dxa"/>
          </w:tcPr>
          <w:p w:rsidR="00372081" w:rsidRDefault="00C77140">
            <w:pPr>
              <w:spacing w:line="216" w:lineRule="auto"/>
              <w:jc w:val="center"/>
            </w:pPr>
            <w:r>
              <w:rPr>
                <w:sz w:val="14"/>
              </w:rPr>
              <w:t>Lab-13</w:t>
            </w:r>
          </w:p>
        </w:tc>
        <w:tc>
          <w:tcPr>
            <w:tcW w:w="1714" w:type="dxa"/>
          </w:tcPr>
          <w:p w:rsidR="00372081" w:rsidRDefault="00C77140">
            <w:pPr>
              <w:spacing w:line="216" w:lineRule="auto"/>
            </w:pPr>
            <w:r>
              <w:rPr>
                <w:sz w:val="14"/>
              </w:rPr>
              <w:t>Practice pipelining and pipelined Y86 implementations.</w:t>
            </w:r>
          </w:p>
        </w:tc>
        <w:tc>
          <w:tcPr>
            <w:tcW w:w="1714" w:type="dxa"/>
          </w:tcPr>
          <w:p w:rsidR="00372081" w:rsidRDefault="00C77140">
            <w:pPr>
              <w:spacing w:line="216" w:lineRule="auto"/>
              <w:jc w:val="center"/>
            </w:pPr>
            <w:r>
              <w:rPr>
                <w:sz w:val="14"/>
              </w:rPr>
              <w:t>LLO-2</w:t>
            </w:r>
          </w:p>
        </w:tc>
        <w:tc>
          <w:tcPr>
            <w:tcW w:w="1714" w:type="dxa"/>
          </w:tcPr>
          <w:p w:rsidR="00372081" w:rsidRDefault="00C77140">
            <w:pPr>
              <w:spacing w:line="216" w:lineRule="auto"/>
              <w:jc w:val="center"/>
            </w:pPr>
            <w:r>
              <w:rPr>
                <w:sz w:val="14"/>
              </w:rPr>
              <w:t>GA-4</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P-4</w:t>
            </w:r>
          </w:p>
        </w:tc>
      </w:tr>
      <w:tr w:rsidR="00372081">
        <w:trPr>
          <w:jc w:val="center"/>
        </w:trPr>
        <w:tc>
          <w:tcPr>
            <w:tcW w:w="1714" w:type="dxa"/>
          </w:tcPr>
          <w:p w:rsidR="00372081" w:rsidRDefault="00C77140">
            <w:pPr>
              <w:spacing w:line="216" w:lineRule="auto"/>
              <w:jc w:val="center"/>
            </w:pPr>
            <w:r>
              <w:rPr>
                <w:sz w:val="14"/>
              </w:rPr>
              <w:t>Lab-14</w:t>
            </w:r>
          </w:p>
        </w:tc>
        <w:tc>
          <w:tcPr>
            <w:tcW w:w="1714" w:type="dxa"/>
          </w:tcPr>
          <w:p w:rsidR="00372081" w:rsidRDefault="00C77140">
            <w:pPr>
              <w:spacing w:line="216" w:lineRule="auto"/>
            </w:pPr>
            <w:r>
              <w:rPr>
                <w:sz w:val="14"/>
              </w:rPr>
              <w:t>Open-Ended Lab-2: logical tests and array reversal.</w:t>
            </w:r>
          </w:p>
        </w:tc>
        <w:tc>
          <w:tcPr>
            <w:tcW w:w="1714" w:type="dxa"/>
          </w:tcPr>
          <w:p w:rsidR="00372081" w:rsidRDefault="00C77140">
            <w:pPr>
              <w:spacing w:line="216" w:lineRule="auto"/>
              <w:jc w:val="center"/>
            </w:pPr>
            <w:r>
              <w:rPr>
                <w:sz w:val="14"/>
              </w:rPr>
              <w:t>LLO-1</w:t>
            </w:r>
          </w:p>
        </w:tc>
        <w:tc>
          <w:tcPr>
            <w:tcW w:w="1714" w:type="dxa"/>
          </w:tcPr>
          <w:p w:rsidR="00372081" w:rsidRDefault="00C77140">
            <w:pPr>
              <w:spacing w:line="216" w:lineRule="auto"/>
              <w:jc w:val="center"/>
            </w:pPr>
            <w:r>
              <w:rPr>
                <w:sz w:val="14"/>
              </w:rPr>
              <w:t>GA-2</w:t>
            </w:r>
          </w:p>
        </w:tc>
        <w:tc>
          <w:tcPr>
            <w:tcW w:w="1714" w:type="dxa"/>
          </w:tcPr>
          <w:p w:rsidR="00372081" w:rsidRDefault="00C77140">
            <w:pPr>
              <w:spacing w:line="216" w:lineRule="auto"/>
              <w:jc w:val="center"/>
            </w:pPr>
            <w:r>
              <w:rPr>
                <w:sz w:val="14"/>
              </w:rPr>
              <w:t>3</w:t>
            </w:r>
          </w:p>
        </w:tc>
        <w:tc>
          <w:tcPr>
            <w:tcW w:w="1714" w:type="dxa"/>
          </w:tcPr>
          <w:p w:rsidR="00372081" w:rsidRDefault="00C77140">
            <w:pPr>
              <w:spacing w:line="216" w:lineRule="auto"/>
              <w:jc w:val="center"/>
            </w:pPr>
            <w:r>
              <w:rPr>
                <w:sz w:val="14"/>
              </w:rPr>
              <w:t>P-3</w:t>
            </w:r>
          </w:p>
        </w:tc>
      </w:tr>
      <w:tr w:rsidR="00372081">
        <w:trPr>
          <w:jc w:val="center"/>
        </w:trPr>
        <w:tc>
          <w:tcPr>
            <w:tcW w:w="1714" w:type="dxa"/>
          </w:tcPr>
          <w:p w:rsidR="00372081" w:rsidRDefault="00C77140">
            <w:pPr>
              <w:spacing w:line="216" w:lineRule="auto"/>
              <w:jc w:val="center"/>
            </w:pPr>
            <w:r>
              <w:rPr>
                <w:sz w:val="14"/>
              </w:rPr>
              <w:t>Lab-15</w:t>
            </w:r>
          </w:p>
        </w:tc>
        <w:tc>
          <w:tcPr>
            <w:tcW w:w="1714" w:type="dxa"/>
          </w:tcPr>
          <w:p w:rsidR="00372081" w:rsidRDefault="00C77140">
            <w:pPr>
              <w:spacing w:line="216" w:lineRule="auto"/>
            </w:pPr>
            <w:r>
              <w:rPr>
                <w:sz w:val="14"/>
              </w:rPr>
              <w:t>Semester Project: apply assembly instructions to solve a computational problem.</w:t>
            </w:r>
          </w:p>
        </w:tc>
        <w:tc>
          <w:tcPr>
            <w:tcW w:w="1714" w:type="dxa"/>
          </w:tcPr>
          <w:p w:rsidR="00372081" w:rsidRDefault="00C77140">
            <w:pPr>
              <w:spacing w:line="216" w:lineRule="auto"/>
              <w:jc w:val="center"/>
            </w:pPr>
            <w:r>
              <w:rPr>
                <w:sz w:val="14"/>
              </w:rPr>
              <w:t>LLO-3</w:t>
            </w:r>
          </w:p>
        </w:tc>
        <w:tc>
          <w:tcPr>
            <w:tcW w:w="1714" w:type="dxa"/>
          </w:tcPr>
          <w:p w:rsidR="00372081" w:rsidRDefault="00C77140">
            <w:pPr>
              <w:spacing w:line="216" w:lineRule="auto"/>
              <w:jc w:val="center"/>
            </w:pPr>
            <w:r>
              <w:rPr>
                <w:sz w:val="14"/>
              </w:rPr>
              <w:t>GA-6</w:t>
            </w:r>
          </w:p>
        </w:tc>
        <w:tc>
          <w:tcPr>
            <w:tcW w:w="1714" w:type="dxa"/>
          </w:tcPr>
          <w:p w:rsidR="00372081" w:rsidRDefault="00C77140">
            <w:pPr>
              <w:spacing w:line="216" w:lineRule="auto"/>
              <w:jc w:val="center"/>
            </w:pPr>
            <w:r>
              <w:rPr>
                <w:sz w:val="14"/>
              </w:rPr>
              <w:t>—</w:t>
            </w:r>
          </w:p>
        </w:tc>
        <w:tc>
          <w:tcPr>
            <w:tcW w:w="1714" w:type="dxa"/>
          </w:tcPr>
          <w:p w:rsidR="00372081" w:rsidRDefault="00C77140">
            <w:pPr>
              <w:spacing w:line="216" w:lineRule="auto"/>
              <w:jc w:val="center"/>
            </w:pPr>
            <w:r>
              <w:rPr>
                <w:sz w:val="14"/>
              </w:rPr>
              <w:t>A-2</w:t>
            </w:r>
          </w:p>
        </w:tc>
      </w:tr>
      <w:tr w:rsidR="00372081">
        <w:trPr>
          <w:jc w:val="center"/>
        </w:trPr>
        <w:tc>
          <w:tcPr>
            <w:tcW w:w="1714" w:type="dxa"/>
          </w:tcPr>
          <w:p w:rsidR="00372081" w:rsidRDefault="00372081">
            <w:pPr>
              <w:spacing w:line="216" w:lineRule="auto"/>
              <w:jc w:val="center"/>
            </w:pPr>
          </w:p>
        </w:tc>
        <w:tc>
          <w:tcPr>
            <w:tcW w:w="1714" w:type="dxa"/>
          </w:tcPr>
          <w:p w:rsidR="00372081" w:rsidRDefault="00C77140">
            <w:pPr>
              <w:spacing w:line="216" w:lineRule="auto"/>
            </w:pPr>
            <w:r>
              <w:rPr>
                <w:b/>
                <w:sz w:val="14"/>
              </w:rPr>
              <w:t>Total Contact Hours</w:t>
            </w:r>
          </w:p>
        </w:tc>
        <w:tc>
          <w:tcPr>
            <w:tcW w:w="1714" w:type="dxa"/>
          </w:tcPr>
          <w:p w:rsidR="00372081" w:rsidRDefault="00372081">
            <w:pPr>
              <w:spacing w:line="216" w:lineRule="auto"/>
              <w:jc w:val="center"/>
            </w:pPr>
          </w:p>
        </w:tc>
        <w:tc>
          <w:tcPr>
            <w:tcW w:w="1714" w:type="dxa"/>
          </w:tcPr>
          <w:p w:rsidR="00372081" w:rsidRDefault="00372081">
            <w:pPr>
              <w:spacing w:line="216" w:lineRule="auto"/>
              <w:jc w:val="center"/>
            </w:pPr>
          </w:p>
        </w:tc>
        <w:tc>
          <w:tcPr>
            <w:tcW w:w="1714" w:type="dxa"/>
          </w:tcPr>
          <w:p w:rsidR="00372081" w:rsidRDefault="00C77140">
            <w:pPr>
              <w:spacing w:line="216" w:lineRule="auto"/>
              <w:jc w:val="center"/>
            </w:pPr>
            <w:r>
              <w:rPr>
                <w:b/>
                <w:sz w:val="14"/>
              </w:rPr>
              <w:t>42</w:t>
            </w:r>
          </w:p>
        </w:tc>
        <w:tc>
          <w:tcPr>
            <w:tcW w:w="1714" w:type="dxa"/>
          </w:tcPr>
          <w:p w:rsidR="00372081" w:rsidRDefault="00372081">
            <w:pPr>
              <w:spacing w:line="216" w:lineRule="auto"/>
              <w:jc w:val="center"/>
            </w:pPr>
          </w:p>
        </w:tc>
      </w:tr>
    </w:tbl>
    <w:p w:rsidR="00372081" w:rsidRDefault="00C77140">
      <w:r>
        <w:br w:type="page"/>
      </w:r>
    </w:p>
    <w:p w:rsidR="00372081" w:rsidRDefault="00C77140">
      <w:pPr>
        <w:spacing w:after="100" w:line="247" w:lineRule="auto"/>
        <w:jc w:val="center"/>
      </w:pPr>
      <w:r>
        <w:rPr>
          <w:b/>
          <w:sz w:val="30"/>
        </w:rPr>
        <w:lastRenderedPageBreak/>
        <w:t>Lab-1: TASM Installation, Configuration, and First Program</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Install or access the TASM toolchain, configure a DOS-compatible working environment, and assemble, link, and execute a first 16-bit assembly language program.</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Identify the roles of an assembler, object-file linker, executable file, and emulator or DOS-compatible environment.</w:t>
      </w:r>
    </w:p>
    <w:p w:rsidR="00372081" w:rsidRDefault="00C77140">
      <w:pPr>
        <w:pStyle w:val="ListBullet"/>
        <w:spacing w:after="40" w:line="240" w:lineRule="auto"/>
      </w:pPr>
      <w:r>
        <w:t>Create a valid TASM source file and use TASM and TLINK from the command line.</w:t>
      </w:r>
    </w:p>
    <w:p w:rsidR="00372081" w:rsidRDefault="00C77140">
      <w:pPr>
        <w:pStyle w:val="ListBullet"/>
        <w:spacing w:after="40" w:line="240" w:lineRule="auto"/>
      </w:pPr>
      <w:r>
        <w:t>Run a program and record the generated source, object, and executable files.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DOSBox, FreeDOS, or an equivalent DOS-compatible environment</w:t>
      </w:r>
    </w:p>
    <w:p w:rsidR="00372081" w:rsidRDefault="00C77140">
      <w:pPr>
        <w:pStyle w:val="ListBullet"/>
        <w:spacing w:after="40" w:line="240" w:lineRule="auto"/>
      </w:pPr>
      <w:r>
        <w:t>Text editor and a folder for laboratory work</w:t>
      </w:r>
    </w:p>
    <w:p w:rsidR="00372081" w:rsidRDefault="00C77140">
      <w:pPr>
        <w:keepNext/>
        <w:spacing w:before="160" w:after="40" w:line="240" w:lineRule="auto"/>
      </w:pPr>
      <w:r>
        <w:rPr>
          <w:b/>
          <w:sz w:val="24"/>
        </w:rPr>
        <w:t>Background / Theory</w:t>
      </w:r>
    </w:p>
    <w:p w:rsidR="00372081" w:rsidRDefault="00C77140">
      <w:pPr>
        <w:spacing w:after="80" w:line="247" w:lineRule="auto"/>
      </w:pPr>
      <w:r>
        <w:t>TASM translates symbolic mnemonics into machine-readable object code. TLINK combines the object code with required libraries or startup information to create an executable program. A repeatable folder structure and command-line workflow make errors easier to locate and ensure that the source program can be reproduced.</w:t>
      </w:r>
    </w:p>
    <w:p w:rsidR="00372081" w:rsidRDefault="00C77140">
      <w:pPr>
        <w:spacing w:before="60" w:after="0" w:line="240" w:lineRule="auto"/>
        <w:jc w:val="center"/>
      </w:pPr>
      <w:r>
        <w:rPr>
          <w:noProof/>
        </w:rPr>
        <w:drawing>
          <wp:inline distT="0" distB="0" distL="0" distR="0">
            <wp:extent cx="6080760" cy="154045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1.png"/>
                    <pic:cNvPicPr/>
                  </pic:nvPicPr>
                  <pic:blipFill>
                    <a:blip r:embed="rId7"/>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pPr>
        <w:pStyle w:val="ListNumber"/>
        <w:spacing w:after="40" w:line="240" w:lineRule="auto"/>
      </w:pPr>
      <w:r>
        <w:t>Create a working folder such as COAL\LAB01 and copy the TASM tools or add their location to the DOS-compatible environment path.</w:t>
      </w:r>
    </w:p>
    <w:p w:rsidR="00372081" w:rsidRDefault="00C77140">
      <w:pPr>
        <w:pStyle w:val="ListNumber"/>
        <w:spacing w:after="40" w:line="240" w:lineRule="auto"/>
      </w:pPr>
      <w:r>
        <w:t>Create FIRST.ASM using the sample program below. Save the file using plain text.</w:t>
      </w:r>
    </w:p>
    <w:p w:rsidR="00372081" w:rsidRDefault="00C77140">
      <w:pPr>
        <w:pStyle w:val="ListNumber"/>
        <w:spacing w:after="40" w:line="240" w:lineRule="auto"/>
      </w:pPr>
      <w:r>
        <w:t>Assemble with TASM FIRST.ASM. Correct syntax errors before continuing.</w:t>
      </w:r>
    </w:p>
    <w:p w:rsidR="00372081" w:rsidRDefault="00C77140">
      <w:pPr>
        <w:pStyle w:val="ListNumber"/>
        <w:spacing w:after="40" w:line="240" w:lineRule="auto"/>
      </w:pPr>
      <w:r>
        <w:t>Link the object file with TLINK FIRST. Execute the generated program and record the output.</w:t>
      </w:r>
    </w:p>
    <w:p w:rsidR="00372081" w:rsidRDefault="00C77140">
      <w:pPr>
        <w:pStyle w:val="ListNumber"/>
        <w:spacing w:after="40" w:line="240" w:lineRule="auto"/>
      </w:pPr>
      <w:r>
        <w:t>Capture the commands used and list the files generated at each stage.</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 xml:space="preserve"> .MODEL small</w:t>
            </w:r>
          </w:p>
          <w:p w:rsidR="00372081" w:rsidRDefault="00C77140">
            <w:pPr>
              <w:spacing w:line="228" w:lineRule="auto"/>
            </w:pPr>
            <w:r>
              <w:rPr>
                <w:rFonts w:ascii="Courier New" w:eastAsia="Courier New" w:hAnsi="Courier New"/>
                <w:sz w:val="19"/>
              </w:rPr>
              <w:t>.STACK 100h</w:t>
            </w:r>
          </w:p>
          <w:p w:rsidR="00372081" w:rsidRDefault="00C77140">
            <w:pPr>
              <w:spacing w:line="228" w:lineRule="auto"/>
            </w:pPr>
            <w:r>
              <w:rPr>
                <w:rFonts w:ascii="Courier New" w:eastAsia="Courier New" w:hAnsi="Courier New"/>
                <w:sz w:val="19"/>
              </w:rPr>
              <w:t>.DATA</w:t>
            </w:r>
          </w:p>
          <w:p w:rsidR="00372081" w:rsidRDefault="00C77140">
            <w:pPr>
              <w:spacing w:line="228" w:lineRule="auto"/>
            </w:pPr>
            <w:r>
              <w:rPr>
                <w:rFonts w:ascii="Courier New" w:eastAsia="Courier New" w:hAnsi="Courier New"/>
                <w:sz w:val="19"/>
              </w:rPr>
              <w:t>msg DB 'COAL Lab: TASM is ready.$'</w:t>
            </w:r>
          </w:p>
          <w:p w:rsidR="00372081" w:rsidRDefault="00C77140">
            <w:pPr>
              <w:spacing w:line="228" w:lineRule="auto"/>
            </w:pPr>
            <w:r>
              <w:rPr>
                <w:rFonts w:ascii="Courier New" w:eastAsia="Courier New" w:hAnsi="Courier New"/>
                <w:sz w:val="19"/>
              </w:rPr>
              <w:t>.CODE</w:t>
            </w:r>
          </w:p>
          <w:p w:rsidR="00372081" w:rsidRDefault="00C77140">
            <w:pPr>
              <w:spacing w:line="228" w:lineRule="auto"/>
            </w:pPr>
            <w:r>
              <w:rPr>
                <w:rFonts w:ascii="Courier New" w:eastAsia="Courier New" w:hAnsi="Courier New"/>
                <w:sz w:val="19"/>
              </w:rPr>
              <w:t>main PROC</w:t>
            </w:r>
          </w:p>
          <w:p w:rsidR="00372081" w:rsidRDefault="00C77140">
            <w:pPr>
              <w:spacing w:line="228" w:lineRule="auto"/>
            </w:pPr>
            <w:r>
              <w:rPr>
                <w:rFonts w:ascii="Courier New" w:eastAsia="Courier New" w:hAnsi="Courier New"/>
                <w:sz w:val="19"/>
              </w:rPr>
              <w:t xml:space="preserve">    MOV AX, @DATA</w:t>
            </w:r>
          </w:p>
          <w:p w:rsidR="00372081" w:rsidRDefault="00C77140">
            <w:pPr>
              <w:spacing w:line="228" w:lineRule="auto"/>
            </w:pPr>
            <w:r>
              <w:rPr>
                <w:rFonts w:ascii="Courier New" w:eastAsia="Courier New" w:hAnsi="Courier New"/>
                <w:sz w:val="19"/>
              </w:rPr>
              <w:t xml:space="preserve">    MOV DS, AX</w:t>
            </w:r>
          </w:p>
          <w:p w:rsidR="00372081" w:rsidRDefault="00C77140">
            <w:pPr>
              <w:spacing w:line="228" w:lineRule="auto"/>
            </w:pPr>
            <w:r>
              <w:rPr>
                <w:rFonts w:ascii="Courier New" w:eastAsia="Courier New" w:hAnsi="Courier New"/>
                <w:sz w:val="19"/>
              </w:rPr>
              <w:t xml:space="preserve">    LEA DX, msg</w:t>
            </w:r>
          </w:p>
          <w:p w:rsidR="00372081" w:rsidRDefault="00C77140">
            <w:pPr>
              <w:spacing w:line="228" w:lineRule="auto"/>
            </w:pPr>
            <w:r>
              <w:rPr>
                <w:rFonts w:ascii="Courier New" w:eastAsia="Courier New" w:hAnsi="Courier New"/>
                <w:sz w:val="19"/>
              </w:rPr>
              <w:t xml:space="preserve">    MOV AH, 09h</w:t>
            </w:r>
          </w:p>
          <w:p w:rsidR="00372081" w:rsidRDefault="00C77140">
            <w:pPr>
              <w:spacing w:line="228" w:lineRule="auto"/>
            </w:pPr>
            <w:r>
              <w:rPr>
                <w:rFonts w:ascii="Courier New" w:eastAsia="Courier New" w:hAnsi="Courier New"/>
                <w:sz w:val="19"/>
              </w:rPr>
              <w:t xml:space="preserve">    INT 21h</w:t>
            </w:r>
          </w:p>
          <w:p w:rsidR="00372081" w:rsidRDefault="00C77140">
            <w:pPr>
              <w:spacing w:line="228" w:lineRule="auto"/>
            </w:pPr>
            <w:r>
              <w:rPr>
                <w:rFonts w:ascii="Courier New" w:eastAsia="Courier New" w:hAnsi="Courier New"/>
                <w:sz w:val="19"/>
              </w:rPr>
              <w:t xml:space="preserve">    MOV AX, 4C00h</w:t>
            </w:r>
          </w:p>
          <w:p w:rsidR="00372081" w:rsidRDefault="00C77140">
            <w:pPr>
              <w:spacing w:line="228" w:lineRule="auto"/>
            </w:pPr>
            <w:r>
              <w:rPr>
                <w:rFonts w:ascii="Courier New" w:eastAsia="Courier New" w:hAnsi="Courier New"/>
                <w:sz w:val="19"/>
              </w:rPr>
              <w:t xml:space="preserve">    INT 21h</w:t>
            </w:r>
          </w:p>
          <w:p w:rsidR="00372081" w:rsidRDefault="00C77140">
            <w:pPr>
              <w:spacing w:line="228" w:lineRule="auto"/>
            </w:pPr>
            <w:r>
              <w:rPr>
                <w:rFonts w:ascii="Courier New" w:eastAsia="Courier New" w:hAnsi="Courier New"/>
                <w:sz w:val="19"/>
              </w:rPr>
              <w:t>main ENDP</w:t>
            </w:r>
          </w:p>
          <w:p w:rsidR="00372081" w:rsidRDefault="00C77140">
            <w:pPr>
              <w:spacing w:line="228" w:lineRule="auto"/>
            </w:pPr>
            <w:r>
              <w:rPr>
                <w:rFonts w:ascii="Courier New" w:eastAsia="Courier New" w:hAnsi="Courier New"/>
                <w:sz w:val="19"/>
              </w:rPr>
              <w:t>END main</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program should display the message and return to the command prompt without an unhandled error. The student record should include the TASM and TLINK command output.</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Configure a fresh laboratory folder and submit a screenshot or transcript showing the TASM and TLINK commands used.</w:t>
      </w:r>
    </w:p>
    <w:p w:rsidR="00372081" w:rsidRDefault="00C77140">
      <w:pPr>
        <w:spacing w:after="100" w:line="240" w:lineRule="auto"/>
      </w:pPr>
      <w:r>
        <w:rPr>
          <w:b/>
        </w:rPr>
        <w:t xml:space="preserve">2. </w:t>
      </w:r>
      <w:r>
        <w:t>(LLO-1) Modify the program to display the student name and registration number on separate lines.</w:t>
      </w:r>
    </w:p>
    <w:p w:rsidR="00372081" w:rsidRDefault="00C77140">
      <w:pPr>
        <w:spacing w:after="100" w:line="240" w:lineRule="auto"/>
      </w:pPr>
      <w:r>
        <w:rPr>
          <w:b/>
        </w:rPr>
        <w:t xml:space="preserve">3. </w:t>
      </w:r>
      <w:r>
        <w:t>(LLO-1) Introduce one deliberate syntax error, document the assembler message, correct it, and explain the correction.</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Lab-2: Number Systems in Assembly Language</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Lab-2</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 GA-3</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Convert values among binary, decimal, and hexadecimal representations and relate those representations to registers, memory, and instruction operands.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Convert unsigned values among binary, decimal, and hexadecimal forms.</w:t>
      </w:r>
    </w:p>
    <w:p w:rsidR="00372081" w:rsidRDefault="00C77140">
      <w:pPr>
        <w:pStyle w:val="ListBullet"/>
        <w:spacing w:after="40" w:line="240" w:lineRule="auto"/>
      </w:pPr>
      <w:r>
        <w:t>Determine the range and storage requirement of common 8-bit and 16-bit values.</w:t>
      </w:r>
    </w:p>
    <w:p w:rsidR="00372081" w:rsidRDefault="00C77140">
      <w:pPr>
        <w:pStyle w:val="ListBullet"/>
        <w:spacing w:after="40" w:line="240" w:lineRule="auto"/>
      </w:pPr>
      <w:r>
        <w:t>Use hexadecimal notation to interpret registers and memory dumps.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environment</w:t>
      </w:r>
    </w:p>
    <w:p w:rsidR="00372081" w:rsidRDefault="00C77140">
      <w:pPr>
        <w:pStyle w:val="ListBullet"/>
        <w:spacing w:after="40" w:line="240" w:lineRule="auto"/>
      </w:pPr>
      <w:r>
        <w:t>A calculator or hand-conversion worksheet</w:t>
      </w:r>
    </w:p>
    <w:p w:rsidR="00372081" w:rsidRDefault="00C77140">
      <w:pPr>
        <w:pStyle w:val="ListBullet"/>
        <w:spacing w:after="40" w:line="240" w:lineRule="auto"/>
      </w:pPr>
      <w:r>
        <w:t>DEBUG utility for viewing memory values</w:t>
      </w:r>
    </w:p>
    <w:p w:rsidR="00372081" w:rsidRDefault="00C77140">
      <w:pPr>
        <w:keepNext/>
        <w:spacing w:before="160" w:after="40" w:line="240" w:lineRule="auto"/>
      </w:pPr>
      <w:r>
        <w:rPr>
          <w:b/>
          <w:sz w:val="24"/>
        </w:rPr>
        <w:t>Background / Theory</w:t>
      </w:r>
    </w:p>
    <w:p w:rsidR="00372081" w:rsidRDefault="00C77140">
      <w:pPr>
        <w:spacing w:after="80" w:line="247" w:lineRule="auto"/>
      </w:pPr>
      <w:r>
        <w:t>Assembly language commonly uses hexadecimal because four binary bits map directly to one hexadecimal digit. An 8-bit unsigned value ranges from 00h to FFh, while a 16-bit unsigned value ranges from 0000h to FFFFh. The same bit pattern can represent different signed or unsigned values, so the intended interpretation must be stated.</w:t>
      </w:r>
    </w:p>
    <w:p w:rsidR="00372081" w:rsidRDefault="00C77140">
      <w:pPr>
        <w:spacing w:before="60" w:after="0" w:line="240" w:lineRule="auto"/>
        <w:jc w:val="center"/>
      </w:pPr>
      <w:r>
        <w:rPr>
          <w:noProof/>
        </w:rPr>
        <w:drawing>
          <wp:inline distT="0" distB="0" distL="0" distR="0">
            <wp:extent cx="6080760" cy="154045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2.png"/>
                    <pic:cNvPicPr/>
                  </pic:nvPicPr>
                  <pic:blipFill>
                    <a:blip r:embed="rId8"/>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3"/>
        </w:numPr>
      </w:pPr>
      <w:r>
        <w:t>Prepare a conversion table for the values 0, 1, 15, 16, 31, 64, 127, 128, 200, and 255.</w:t>
      </w:r>
    </w:p>
    <w:p w:rsidR="00372081" w:rsidRDefault="00C77140" w:rsidP="0010389F">
      <w:pPr>
        <w:pStyle w:val="ListNumber"/>
        <w:numPr>
          <w:ilvl w:val="0"/>
          <w:numId w:val="12"/>
        </w:numPr>
      </w:pPr>
      <w:r>
        <w:t>For each value, write its binary and hexadecimal forms, including leading zeroes for an 8-bit representation.</w:t>
      </w:r>
    </w:p>
    <w:p w:rsidR="00372081" w:rsidRDefault="00C77140">
      <w:pPr>
        <w:pStyle w:val="ListNumber"/>
        <w:spacing w:after="40" w:line="240" w:lineRule="auto"/>
      </w:pPr>
      <w:r>
        <w:t>Use DEBUG or a short TASM program to place selected hexadecimal values in registers or memory.</w:t>
      </w:r>
    </w:p>
    <w:p w:rsidR="00372081" w:rsidRDefault="00C77140">
      <w:pPr>
        <w:pStyle w:val="ListNumber"/>
        <w:spacing w:after="40" w:line="240" w:lineRule="auto"/>
      </w:pPr>
      <w:r>
        <w:t>Inspect the values and compare the display format with the original worksheet.</w:t>
      </w:r>
    </w:p>
    <w:p w:rsidR="00372081" w:rsidRDefault="00C77140">
      <w:pPr>
        <w:pStyle w:val="ListNumber"/>
        <w:spacing w:after="40" w:line="240" w:lineRule="auto"/>
      </w:pPr>
      <w:r>
        <w:t>Record any difference between signed and unsigned interpretations.</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0FFh       ; unsigned 255</w:t>
            </w:r>
          </w:p>
          <w:p w:rsidR="00372081" w:rsidRDefault="00C77140">
            <w:pPr>
              <w:spacing w:line="228" w:lineRule="auto"/>
            </w:pPr>
            <w:r>
              <w:rPr>
                <w:rFonts w:ascii="Courier New" w:eastAsia="Courier New" w:hAnsi="Courier New"/>
                <w:sz w:val="19"/>
              </w:rPr>
              <w:t>MOV BL, 080h       ; unsigned 128, signed -128</w:t>
            </w:r>
          </w:p>
          <w:p w:rsidR="00372081" w:rsidRDefault="00C77140">
            <w:pPr>
              <w:spacing w:line="228" w:lineRule="auto"/>
            </w:pPr>
            <w:r>
              <w:rPr>
                <w:rFonts w:ascii="Courier New" w:eastAsia="Courier New" w:hAnsi="Courier New"/>
                <w:sz w:val="19"/>
              </w:rPr>
              <w:t>MOV CX, 1234h      ; 16-bit hexadecimal value</w:t>
            </w:r>
          </w:p>
          <w:p w:rsidR="00372081" w:rsidRDefault="00C77140">
            <w:pPr>
              <w:spacing w:line="228" w:lineRule="auto"/>
            </w:pPr>
            <w:r>
              <w:rPr>
                <w:rFonts w:ascii="Courier New" w:eastAsia="Courier New" w:hAnsi="Courier New"/>
                <w:sz w:val="19"/>
              </w:rPr>
              <w:t>MOV DX, 00A5h      ; 16-bit value with leading zeroes</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register values should match the hexadecimal operands. Explain why 80h is 128 when unsigned but -128 when interpreted as an 8-bit signed two's-complement value.</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Convert 3A7h, 10110101b, and 725d into the other two number systems, showing all working.</w:t>
      </w:r>
    </w:p>
    <w:p w:rsidR="00372081" w:rsidRDefault="00C77140">
      <w:pPr>
        <w:spacing w:after="100" w:line="240" w:lineRule="auto"/>
      </w:pPr>
      <w:r>
        <w:rPr>
          <w:b/>
        </w:rPr>
        <w:t xml:space="preserve">2. </w:t>
      </w:r>
      <w:r>
        <w:t>(LLO-1) Create a TASM program that stores five hexadecimal constants and displays their decimal equivalents.</w:t>
      </w:r>
    </w:p>
    <w:p w:rsidR="00372081" w:rsidRDefault="00C77140">
      <w:pPr>
        <w:spacing w:after="100" w:line="240" w:lineRule="auto"/>
      </w:pPr>
      <w:r>
        <w:rPr>
          <w:b/>
        </w:rPr>
        <w:t xml:space="preserve">3. </w:t>
      </w:r>
      <w:r>
        <w:t>(LLO-1) Explain the signed and unsigned interpretations of F0h, 80h, and 7Fh in an 8-bit register.</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Lab-3: Binary Arithmetic in Assembly Language</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Lab-3</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Implement binary addition and subtraction and observe carry, borrow, and result behavior in 8-bit and 16-bit registers.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Use ADD, ADC, SUB, and SBB for multi-byte arithmetic.</w:t>
      </w:r>
    </w:p>
    <w:p w:rsidR="00372081" w:rsidRDefault="00C77140">
      <w:pPr>
        <w:pStyle w:val="ListBullet"/>
        <w:spacing w:after="40" w:line="240" w:lineRule="auto"/>
      </w:pPr>
      <w:r>
        <w:t>Differentiate carry and borrow from signed overflow.</w:t>
      </w:r>
    </w:p>
    <w:p w:rsidR="00372081" w:rsidRDefault="00C77140">
      <w:pPr>
        <w:pStyle w:val="ListBullet"/>
        <w:spacing w:after="40" w:line="240" w:lineRule="auto"/>
      </w:pPr>
      <w:r>
        <w:t>Verify arithmetic results using binary and hexadecimal representations.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DEBUG or register inspection</w:t>
      </w:r>
    </w:p>
    <w:p w:rsidR="00372081" w:rsidRDefault="00C77140">
      <w:pPr>
        <w:pStyle w:val="ListBullet"/>
        <w:spacing w:after="40" w:line="240" w:lineRule="auto"/>
      </w:pPr>
      <w:r>
        <w:t>Worksheet for expected results and flags</w:t>
      </w:r>
    </w:p>
    <w:p w:rsidR="00372081" w:rsidRDefault="00C77140">
      <w:pPr>
        <w:keepNext/>
        <w:spacing w:before="160" w:after="40" w:line="240" w:lineRule="auto"/>
      </w:pPr>
      <w:r>
        <w:rPr>
          <w:b/>
          <w:sz w:val="24"/>
        </w:rPr>
        <w:t>Background / Theory</w:t>
      </w:r>
    </w:p>
    <w:p w:rsidR="00372081" w:rsidRDefault="00C77140">
      <w:pPr>
        <w:spacing w:after="80" w:line="247" w:lineRule="auto"/>
      </w:pPr>
      <w:r>
        <w:t>The processor performs arithmetic on bit patterns. ADD adds two operands and updates status flags; ADC adds an additional carry bit, making it useful for multi-byte values. SUB and SBB perform subtraction with borrow. Carry Flag is primarily relevant to unsigned arithmetic, while Overflow Flag indicates a signed-result range problem.</w:t>
      </w:r>
    </w:p>
    <w:p w:rsidR="00372081" w:rsidRDefault="00C77140">
      <w:pPr>
        <w:spacing w:before="60" w:after="0" w:line="240" w:lineRule="auto"/>
        <w:jc w:val="center"/>
      </w:pPr>
      <w:r>
        <w:rPr>
          <w:noProof/>
        </w:rPr>
        <w:drawing>
          <wp:inline distT="0" distB="0" distL="0" distR="0">
            <wp:extent cx="6080760" cy="15404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3.png"/>
                    <pic:cNvPicPr/>
                  </pic:nvPicPr>
                  <pic:blipFill>
                    <a:blip r:embed="rId9"/>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6"/>
        </w:numPr>
        <w:spacing w:after="40" w:line="240" w:lineRule="auto"/>
      </w:pPr>
      <w:r>
        <w:t>Calculate expected results by hand before writing the program.</w:t>
      </w:r>
    </w:p>
    <w:p w:rsidR="00372081" w:rsidRDefault="00C77140">
      <w:pPr>
        <w:pStyle w:val="ListNumber"/>
        <w:spacing w:after="40" w:line="240" w:lineRule="auto"/>
      </w:pPr>
      <w:r>
        <w:t>Use AL for 8-bit addition and AX for 16-bit addition.</w:t>
      </w:r>
    </w:p>
    <w:p w:rsidR="00372081" w:rsidRDefault="00C77140">
      <w:pPr>
        <w:pStyle w:val="ListNumber"/>
        <w:spacing w:after="40" w:line="240" w:lineRule="auto"/>
      </w:pPr>
      <w:r>
        <w:t>For a multi-byte addition, add the low bytes first and use ADC for the high bytes.</w:t>
      </w:r>
    </w:p>
    <w:p w:rsidR="00372081" w:rsidRDefault="00C77140">
      <w:pPr>
        <w:pStyle w:val="ListNumber"/>
        <w:spacing w:after="40" w:line="240" w:lineRule="auto"/>
      </w:pPr>
      <w:r>
        <w:t>Repeat with subtraction using SUB and SBB.</w:t>
      </w:r>
    </w:p>
    <w:p w:rsidR="00372081" w:rsidRDefault="00C77140">
      <w:pPr>
        <w:pStyle w:val="ListNumber"/>
        <w:spacing w:after="40" w:line="240" w:lineRule="auto"/>
      </w:pPr>
      <w:r>
        <w:t>Inspect the result and relevant flags after each operation.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0F0h</w:t>
            </w:r>
          </w:p>
          <w:p w:rsidR="00372081" w:rsidRDefault="00C77140">
            <w:pPr>
              <w:spacing w:line="228" w:lineRule="auto"/>
            </w:pPr>
            <w:r>
              <w:rPr>
                <w:rFonts w:ascii="Courier New" w:eastAsia="Courier New" w:hAnsi="Courier New"/>
                <w:sz w:val="19"/>
              </w:rPr>
              <w:t>ADD AL, 025h       ; result wraps in 8 bits</w:t>
            </w:r>
          </w:p>
          <w:p w:rsidR="00372081" w:rsidRDefault="00372081">
            <w:pPr>
              <w:spacing w:line="228" w:lineRule="auto"/>
            </w:pPr>
          </w:p>
          <w:p w:rsidR="00372081" w:rsidRDefault="00C77140">
            <w:pPr>
              <w:spacing w:line="228" w:lineRule="auto"/>
            </w:pPr>
            <w:r>
              <w:rPr>
                <w:rFonts w:ascii="Courier New" w:eastAsia="Courier New" w:hAnsi="Courier New"/>
                <w:sz w:val="19"/>
              </w:rPr>
              <w:t>MOV AX, 1234h</w:t>
            </w:r>
          </w:p>
          <w:p w:rsidR="00372081" w:rsidRDefault="00C77140">
            <w:pPr>
              <w:spacing w:line="228" w:lineRule="auto"/>
            </w:pPr>
            <w:r>
              <w:rPr>
                <w:rFonts w:ascii="Courier New" w:eastAsia="Courier New" w:hAnsi="Courier New"/>
                <w:sz w:val="19"/>
              </w:rPr>
              <w:t>ADD AX, 0102h</w:t>
            </w:r>
          </w:p>
          <w:p w:rsidR="00372081" w:rsidRDefault="00372081">
            <w:pPr>
              <w:spacing w:line="228" w:lineRule="auto"/>
            </w:pPr>
          </w:p>
          <w:p w:rsidR="00372081" w:rsidRDefault="00C77140">
            <w:pPr>
              <w:spacing w:line="228" w:lineRule="auto"/>
            </w:pPr>
            <w:r>
              <w:rPr>
                <w:rFonts w:ascii="Courier New" w:eastAsia="Courier New" w:hAnsi="Courier New"/>
                <w:sz w:val="19"/>
              </w:rPr>
              <w:t>MOV AL, 05h</w:t>
            </w:r>
          </w:p>
          <w:p w:rsidR="00372081" w:rsidRDefault="00C77140">
            <w:pPr>
              <w:spacing w:line="228" w:lineRule="auto"/>
            </w:pPr>
            <w:r>
              <w:rPr>
                <w:rFonts w:ascii="Courier New" w:eastAsia="Courier New" w:hAnsi="Courier New"/>
                <w:sz w:val="19"/>
              </w:rPr>
              <w:t>SUB AL, 09h        ; unsigned borrow example</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Record the final register values and the state of CF, OF, SF, ZF, and AF where applicable. State whether each result is valid as unsigned, signed, or both.</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Write a program that adds two 16-bit values represented as high and low bytes using ADD and ADC.</w:t>
      </w:r>
    </w:p>
    <w:p w:rsidR="00372081" w:rsidRDefault="00C77140">
      <w:pPr>
        <w:spacing w:after="100" w:line="240" w:lineRule="auto"/>
      </w:pPr>
      <w:r>
        <w:rPr>
          <w:b/>
        </w:rPr>
        <w:t xml:space="preserve">2. </w:t>
      </w:r>
      <w:r>
        <w:t>(LLO-1) Write a program that subtracts a 16-bit subtrahend from a 16-bit minuend using SUB and SBB.</w:t>
      </w:r>
    </w:p>
    <w:p w:rsidR="00372081" w:rsidRDefault="00C77140">
      <w:pPr>
        <w:spacing w:after="100" w:line="240" w:lineRule="auto"/>
      </w:pPr>
      <w:r>
        <w:rPr>
          <w:b/>
        </w:rPr>
        <w:t xml:space="preserve">3. </w:t>
      </w:r>
      <w:r>
        <w:t>(LLO-1) Test four operand pairs and classify each result as a carry, borrow, signed overflow, or no exceptional condition.</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Lab-4: DEBUG Programming Utility and Control Commands</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Lab-4</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Use the DEBUG utility to enter, inspect, trace, and execute small machine-code sequences while observing registers and memory.</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Use DEBUG commands for assembling, displaying, tracing, dumping, and executing code.</w:t>
      </w:r>
    </w:p>
    <w:p w:rsidR="00372081" w:rsidRDefault="00C77140">
      <w:pPr>
        <w:pStyle w:val="ListBullet"/>
        <w:spacing w:after="40" w:line="240" w:lineRule="auto"/>
      </w:pPr>
      <w:r>
        <w:t>Inspect register and flag changes after individual instructions.</w:t>
      </w:r>
    </w:p>
    <w:p w:rsidR="00372081" w:rsidRDefault="00C77140">
      <w:pPr>
        <w:pStyle w:val="ListBullet"/>
        <w:spacing w:after="40" w:line="240" w:lineRule="auto"/>
      </w:pPr>
      <w:r>
        <w:t>Relate machine-code bytes and disassembled instructions to assembly mnemonics.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DEBUG in a DOS-compatible environment</w:t>
      </w:r>
    </w:p>
    <w:p w:rsidR="00372081" w:rsidRDefault="00C77140">
      <w:pPr>
        <w:pStyle w:val="ListBullet"/>
        <w:spacing w:after="40" w:line="240" w:lineRule="auto"/>
      </w:pPr>
      <w:r>
        <w:t>TASM for comparison</w:t>
      </w:r>
    </w:p>
    <w:p w:rsidR="00372081" w:rsidRDefault="00C77140">
      <w:pPr>
        <w:pStyle w:val="ListBullet"/>
        <w:spacing w:after="40" w:line="240" w:lineRule="auto"/>
      </w:pPr>
      <w:r>
        <w:t>A command log sheet</w:t>
      </w:r>
    </w:p>
    <w:p w:rsidR="00372081" w:rsidRDefault="00C77140">
      <w:pPr>
        <w:keepNext/>
        <w:spacing w:before="160" w:after="40" w:line="240" w:lineRule="auto"/>
      </w:pPr>
      <w:r>
        <w:rPr>
          <w:b/>
          <w:sz w:val="24"/>
        </w:rPr>
        <w:t>Background / Theory</w:t>
      </w:r>
    </w:p>
    <w:p w:rsidR="00372081" w:rsidRDefault="00C77140">
      <w:pPr>
        <w:spacing w:after="80" w:line="247" w:lineRule="auto"/>
      </w:pPr>
      <w:r>
        <w:t>DEBUG is a low-level utility that exposes registers, memory, and instruction execution. Common commands include A (assemble), R (registers), D (dump), U (unassemble), T (trace), G (go), and Q (quit). Single-step tracing is valuable for checking the effect of one instruction at a time.</w:t>
      </w:r>
    </w:p>
    <w:p w:rsidR="00372081" w:rsidRDefault="00C77140">
      <w:pPr>
        <w:spacing w:before="60" w:after="0" w:line="240" w:lineRule="auto"/>
        <w:jc w:val="center"/>
      </w:pPr>
      <w:r>
        <w:rPr>
          <w:noProof/>
        </w:rPr>
        <w:drawing>
          <wp:inline distT="0" distB="0" distL="0" distR="0">
            <wp:extent cx="6080760" cy="1540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4.png"/>
                    <pic:cNvPicPr/>
                  </pic:nvPicPr>
                  <pic:blipFill>
                    <a:blip r:embed="rId10"/>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5"/>
        </w:numPr>
        <w:spacing w:after="40" w:line="240" w:lineRule="auto"/>
      </w:pPr>
      <w:r>
        <w:t>Start DEBUG and use R to display the initial register values.</w:t>
      </w:r>
    </w:p>
    <w:p w:rsidR="00372081" w:rsidRDefault="00C77140">
      <w:pPr>
        <w:pStyle w:val="ListNumber"/>
        <w:spacing w:after="40" w:line="240" w:lineRule="auto"/>
      </w:pPr>
      <w:r>
        <w:t>Use A to enter a short sequence that loads values into registers and adds them.</w:t>
      </w:r>
    </w:p>
    <w:p w:rsidR="00372081" w:rsidRDefault="00C77140">
      <w:pPr>
        <w:pStyle w:val="ListNumber"/>
        <w:spacing w:after="40" w:line="240" w:lineRule="auto"/>
      </w:pPr>
      <w:r>
        <w:t>Use U to inspect the entered bytes as instructions.</w:t>
      </w:r>
    </w:p>
    <w:p w:rsidR="00372081" w:rsidRDefault="00C77140">
      <w:pPr>
        <w:pStyle w:val="ListNumber"/>
        <w:spacing w:after="40" w:line="240" w:lineRule="auto"/>
      </w:pPr>
      <w:r>
        <w:t>Use T after each instruction and record the changed registers and flags.</w:t>
      </w:r>
    </w:p>
    <w:p w:rsidR="00372081" w:rsidRDefault="00C77140">
      <w:pPr>
        <w:pStyle w:val="ListNumber"/>
        <w:spacing w:after="40" w:line="240" w:lineRule="auto"/>
      </w:pPr>
      <w:r>
        <w:t>Use D to inspect a selected memory range, then exit with Q.</w:t>
      </w:r>
    </w:p>
    <w:p w:rsidR="00372081" w:rsidRDefault="00C77140">
      <w:pPr>
        <w:pStyle w:val="ListNumber"/>
        <w:spacing w:after="40" w:line="240" w:lineRule="auto"/>
      </w:pPr>
      <w:r>
        <w:t>Repeat the same logic in TASM and compare the results.</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-a 100</w:t>
            </w:r>
          </w:p>
          <w:p w:rsidR="00372081" w:rsidRDefault="00C77140">
            <w:pPr>
              <w:spacing w:line="228" w:lineRule="auto"/>
            </w:pPr>
            <w:r>
              <w:rPr>
                <w:rFonts w:ascii="Courier New" w:eastAsia="Courier New" w:hAnsi="Courier New"/>
                <w:sz w:val="19"/>
              </w:rPr>
              <w:t>xxxx:0100 mov ax,1234</w:t>
            </w:r>
          </w:p>
          <w:p w:rsidR="00372081" w:rsidRDefault="00C77140">
            <w:pPr>
              <w:spacing w:line="228" w:lineRule="auto"/>
            </w:pPr>
            <w:r>
              <w:rPr>
                <w:rFonts w:ascii="Courier New" w:eastAsia="Courier New" w:hAnsi="Courier New"/>
                <w:sz w:val="19"/>
              </w:rPr>
              <w:t>xxxx:0103 mov bx,0002</w:t>
            </w:r>
          </w:p>
          <w:p w:rsidR="00372081" w:rsidRDefault="00C77140">
            <w:pPr>
              <w:spacing w:line="228" w:lineRule="auto"/>
            </w:pPr>
            <w:r>
              <w:rPr>
                <w:rFonts w:ascii="Courier New" w:eastAsia="Courier New" w:hAnsi="Courier New"/>
                <w:sz w:val="19"/>
              </w:rPr>
              <w:t>xxxx:0106 add ax,bx</w:t>
            </w:r>
          </w:p>
          <w:p w:rsidR="00372081" w:rsidRDefault="00C77140">
            <w:pPr>
              <w:spacing w:line="228" w:lineRule="auto"/>
            </w:pPr>
            <w:r>
              <w:rPr>
                <w:rFonts w:ascii="Courier New" w:eastAsia="Courier New" w:hAnsi="Courier New"/>
                <w:sz w:val="19"/>
              </w:rPr>
              <w:t>xxxx:0108</w:t>
            </w:r>
          </w:p>
          <w:p w:rsidR="00372081" w:rsidRDefault="00C77140">
            <w:pPr>
              <w:spacing w:line="228" w:lineRule="auto"/>
            </w:pPr>
            <w:r>
              <w:rPr>
                <w:rFonts w:ascii="Courier New" w:eastAsia="Courier New" w:hAnsi="Courier New"/>
                <w:sz w:val="19"/>
              </w:rPr>
              <w:t>-t</w:t>
            </w:r>
          </w:p>
          <w:p w:rsidR="00372081" w:rsidRDefault="00C77140">
            <w:pPr>
              <w:spacing w:line="228" w:lineRule="auto"/>
            </w:pPr>
            <w:r>
              <w:rPr>
                <w:rFonts w:ascii="Courier New" w:eastAsia="Courier New" w:hAnsi="Courier New"/>
                <w:sz w:val="19"/>
              </w:rPr>
              <w:t>-r</w:t>
            </w:r>
          </w:p>
          <w:p w:rsidR="00372081" w:rsidRDefault="00C77140">
            <w:pPr>
              <w:spacing w:line="228" w:lineRule="auto"/>
            </w:pPr>
            <w:r>
              <w:rPr>
                <w:rFonts w:ascii="Courier New" w:eastAsia="Courier New" w:hAnsi="Courier New"/>
                <w:sz w:val="19"/>
              </w:rPr>
              <w:t>-u 100</w:t>
            </w:r>
          </w:p>
          <w:p w:rsidR="00372081" w:rsidRDefault="00C77140">
            <w:pPr>
              <w:spacing w:line="228" w:lineRule="auto"/>
            </w:pPr>
            <w:r>
              <w:rPr>
                <w:rFonts w:ascii="Courier New" w:eastAsia="Courier New" w:hAnsi="Courier New"/>
                <w:sz w:val="19"/>
              </w:rPr>
              <w:t>-q</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register trace should show AX changing from 1234h to 1236h. The exact segment values may differ between environments; record the values observed in your session.</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Use DEBUG to enter and trace a program that subtracts two values and record every register change.</w:t>
      </w:r>
    </w:p>
    <w:p w:rsidR="00372081" w:rsidRDefault="00C77140">
      <w:pPr>
        <w:spacing w:after="100" w:line="240" w:lineRule="auto"/>
      </w:pPr>
      <w:r>
        <w:rPr>
          <w:b/>
        </w:rPr>
        <w:t xml:space="preserve">2. </w:t>
      </w:r>
      <w:r>
        <w:t>(LLO-1) Use DEBUG D and U commands to show a memory dump and disassembly, then annotate both outputs.</w:t>
      </w:r>
    </w:p>
    <w:p w:rsidR="00372081" w:rsidRDefault="00C77140">
      <w:pPr>
        <w:spacing w:after="100" w:line="240" w:lineRule="auto"/>
      </w:pPr>
      <w:r>
        <w:rPr>
          <w:b/>
        </w:rPr>
        <w:t xml:space="preserve">3. </w:t>
      </w:r>
      <w:r>
        <w:t>(LLO-1) Compare the DEBUG trace with the TASM execution of the same algorithm and report two similarities and two differences.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w:t>
      </w:r>
      <w:proofErr w:type="gramStart"/>
      <w:r>
        <w:rPr>
          <w:i/>
        </w:rPr>
        <w:t xml:space="preserve">Suggested total: </w:t>
      </w:r>
      <w:r w:rsidR="00435435">
        <w:rPr>
          <w:i/>
        </w:rPr>
        <w:t>___</w:t>
      </w:r>
      <w:r>
        <w:rPr>
          <w:i/>
        </w:rPr>
        <w:t>marks.</w:t>
      </w:r>
      <w:proofErr w:type="gramEnd"/>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Lab-5: Assembling, Linking, and Executing a TASM Program</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Lab-5</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Develop a complete TASM source program, generate an object file, link it, execute it, and troubleshoot common build errors.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Organize a source file into data, stack, and code segments.</w:t>
      </w:r>
    </w:p>
    <w:p w:rsidR="00372081" w:rsidRDefault="00C77140">
      <w:pPr>
        <w:pStyle w:val="ListBullet"/>
        <w:spacing w:after="40" w:line="240" w:lineRule="auto"/>
      </w:pPr>
      <w:r>
        <w:t>Use the TASM and TLINK stages in the correct order.</w:t>
      </w:r>
    </w:p>
    <w:p w:rsidR="00372081" w:rsidRDefault="00C77140">
      <w:pPr>
        <w:pStyle w:val="ListBullet"/>
        <w:spacing w:after="40" w:line="240" w:lineRule="auto"/>
      </w:pPr>
      <w:r>
        <w:t>Diagnose errors caused by labels, operands, segment setup, and missing entry points.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DOS-compatible command environment</w:t>
      </w:r>
    </w:p>
    <w:p w:rsidR="00372081" w:rsidRDefault="00C77140">
      <w:pPr>
        <w:pStyle w:val="ListBullet"/>
        <w:spacing w:after="40" w:line="240" w:lineRule="auto"/>
      </w:pPr>
      <w:r>
        <w:t>Text editor</w:t>
      </w:r>
    </w:p>
    <w:p w:rsidR="00372081" w:rsidRDefault="00C77140">
      <w:pPr>
        <w:keepNext/>
        <w:spacing w:before="160" w:after="40" w:line="240" w:lineRule="auto"/>
      </w:pPr>
      <w:r>
        <w:rPr>
          <w:b/>
          <w:sz w:val="24"/>
        </w:rPr>
        <w:t>Background / Theory</w:t>
      </w:r>
    </w:p>
    <w:p w:rsidR="00372081" w:rsidRDefault="00C77140">
      <w:pPr>
        <w:spacing w:after="80" w:line="247" w:lineRule="auto"/>
      </w:pPr>
      <w:r>
        <w:t>A source file contains declarations, labels, instructions, and directives. The assembler validates syntax and produces an object file. The linker resolves references and creates an executable. Segment initialization is essential before accessing variables in the data segment.</w:t>
      </w:r>
    </w:p>
    <w:p w:rsidR="00372081" w:rsidRDefault="00C77140">
      <w:pPr>
        <w:spacing w:before="60" w:after="0" w:line="240" w:lineRule="auto"/>
        <w:jc w:val="center"/>
      </w:pPr>
      <w:r>
        <w:rPr>
          <w:noProof/>
        </w:rPr>
        <w:drawing>
          <wp:inline distT="0" distB="0" distL="0" distR="0">
            <wp:extent cx="6080760" cy="154045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5.png"/>
                    <pic:cNvPicPr/>
                  </pic:nvPicPr>
                  <pic:blipFill>
                    <a:blip r:embed="rId11"/>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4"/>
        </w:numPr>
        <w:spacing w:after="40" w:line="240" w:lineRule="auto"/>
      </w:pPr>
      <w:r>
        <w:t>Create SUM.ASM with two byte variables and a result variable.</w:t>
      </w:r>
    </w:p>
    <w:p w:rsidR="00372081" w:rsidRDefault="00C77140">
      <w:pPr>
        <w:pStyle w:val="ListNumber"/>
        <w:spacing w:after="40" w:line="240" w:lineRule="auto"/>
      </w:pPr>
      <w:r>
        <w:t>Initialize DS from the address of the data segment.</w:t>
      </w:r>
    </w:p>
    <w:p w:rsidR="00372081" w:rsidRDefault="00C77140">
      <w:pPr>
        <w:pStyle w:val="ListNumber"/>
        <w:spacing w:after="40" w:line="240" w:lineRule="auto"/>
      </w:pPr>
      <w:r>
        <w:t>Load the operands, add them, and store the result.</w:t>
      </w:r>
    </w:p>
    <w:p w:rsidR="00372081" w:rsidRDefault="00C77140">
      <w:pPr>
        <w:pStyle w:val="ListNumber"/>
        <w:spacing w:after="40" w:line="240" w:lineRule="auto"/>
      </w:pPr>
      <w:r>
        <w:t>Assemble, link, and run the program.</w:t>
      </w:r>
    </w:p>
    <w:p w:rsidR="00372081" w:rsidRDefault="00C77140">
      <w:pPr>
        <w:pStyle w:val="ListNumber"/>
        <w:spacing w:after="40" w:line="240" w:lineRule="auto"/>
      </w:pPr>
      <w:r>
        <w:t>Use a debugger or an output routine to verify the result.</w:t>
      </w:r>
    </w:p>
    <w:p w:rsidR="00372081" w:rsidRDefault="00C77140">
      <w:pPr>
        <w:pStyle w:val="ListNumber"/>
        <w:spacing w:after="40" w:line="240" w:lineRule="auto"/>
      </w:pPr>
      <w:r>
        <w:t>Change one operand and rebuild to confirm that the executable reflects the new source.</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 xml:space="preserve"> .MODEL small</w:t>
            </w:r>
          </w:p>
          <w:p w:rsidR="00372081" w:rsidRDefault="00C77140">
            <w:pPr>
              <w:spacing w:line="228" w:lineRule="auto"/>
            </w:pPr>
            <w:r>
              <w:rPr>
                <w:rFonts w:ascii="Courier New" w:eastAsia="Courier New" w:hAnsi="Courier New"/>
                <w:sz w:val="19"/>
              </w:rPr>
              <w:t>.STACK 100h</w:t>
            </w:r>
          </w:p>
          <w:p w:rsidR="00372081" w:rsidRDefault="00C77140">
            <w:pPr>
              <w:spacing w:line="228" w:lineRule="auto"/>
            </w:pPr>
            <w:r>
              <w:rPr>
                <w:rFonts w:ascii="Courier New" w:eastAsia="Courier New" w:hAnsi="Courier New"/>
                <w:sz w:val="19"/>
              </w:rPr>
              <w:t>.DATA</w:t>
            </w:r>
          </w:p>
          <w:p w:rsidR="00372081" w:rsidRDefault="00C77140">
            <w:pPr>
              <w:spacing w:line="228" w:lineRule="auto"/>
            </w:pPr>
            <w:r>
              <w:rPr>
                <w:rFonts w:ascii="Courier New" w:eastAsia="Courier New" w:hAnsi="Courier New"/>
                <w:sz w:val="19"/>
              </w:rPr>
              <w:t>first  DB 27</w:t>
            </w:r>
          </w:p>
          <w:p w:rsidR="00372081" w:rsidRDefault="00C77140">
            <w:pPr>
              <w:spacing w:line="228" w:lineRule="auto"/>
            </w:pPr>
            <w:r>
              <w:rPr>
                <w:rFonts w:ascii="Courier New" w:eastAsia="Courier New" w:hAnsi="Courier New"/>
                <w:sz w:val="19"/>
              </w:rPr>
              <w:t>second DB 15</w:t>
            </w:r>
          </w:p>
          <w:p w:rsidR="00372081" w:rsidRDefault="00C77140">
            <w:pPr>
              <w:spacing w:line="228" w:lineRule="auto"/>
            </w:pPr>
            <w:r>
              <w:rPr>
                <w:rFonts w:ascii="Courier New" w:eastAsia="Courier New" w:hAnsi="Courier New"/>
                <w:sz w:val="19"/>
              </w:rPr>
              <w:t>result DB ?</w:t>
            </w:r>
          </w:p>
          <w:p w:rsidR="00372081" w:rsidRDefault="00C77140">
            <w:pPr>
              <w:spacing w:line="228" w:lineRule="auto"/>
            </w:pPr>
            <w:r>
              <w:rPr>
                <w:rFonts w:ascii="Courier New" w:eastAsia="Courier New" w:hAnsi="Courier New"/>
                <w:sz w:val="19"/>
              </w:rPr>
              <w:t>.CODE</w:t>
            </w:r>
          </w:p>
          <w:p w:rsidR="00372081" w:rsidRDefault="00C77140">
            <w:pPr>
              <w:spacing w:line="228" w:lineRule="auto"/>
            </w:pPr>
            <w:r>
              <w:rPr>
                <w:rFonts w:ascii="Courier New" w:eastAsia="Courier New" w:hAnsi="Courier New"/>
                <w:sz w:val="19"/>
              </w:rPr>
              <w:t>main PROC</w:t>
            </w:r>
          </w:p>
          <w:p w:rsidR="00372081" w:rsidRDefault="00C77140">
            <w:pPr>
              <w:spacing w:line="228" w:lineRule="auto"/>
            </w:pPr>
            <w:r>
              <w:rPr>
                <w:rFonts w:ascii="Courier New" w:eastAsia="Courier New" w:hAnsi="Courier New"/>
                <w:sz w:val="19"/>
              </w:rPr>
              <w:t xml:space="preserve">    MOV AX, @DATA</w:t>
            </w:r>
          </w:p>
          <w:p w:rsidR="00372081" w:rsidRDefault="00C77140">
            <w:pPr>
              <w:spacing w:line="228" w:lineRule="auto"/>
            </w:pPr>
            <w:r>
              <w:rPr>
                <w:rFonts w:ascii="Courier New" w:eastAsia="Courier New" w:hAnsi="Courier New"/>
                <w:sz w:val="19"/>
              </w:rPr>
              <w:t xml:space="preserve">    MOV DS, AX</w:t>
            </w:r>
          </w:p>
          <w:p w:rsidR="00372081" w:rsidRDefault="00C77140">
            <w:pPr>
              <w:spacing w:line="228" w:lineRule="auto"/>
            </w:pPr>
            <w:r>
              <w:rPr>
                <w:rFonts w:ascii="Courier New" w:eastAsia="Courier New" w:hAnsi="Courier New"/>
                <w:sz w:val="19"/>
              </w:rPr>
              <w:t xml:space="preserve">    MOV AL, first</w:t>
            </w:r>
          </w:p>
          <w:p w:rsidR="00372081" w:rsidRDefault="00C77140">
            <w:pPr>
              <w:spacing w:line="228" w:lineRule="auto"/>
            </w:pPr>
            <w:r>
              <w:rPr>
                <w:rFonts w:ascii="Courier New" w:eastAsia="Courier New" w:hAnsi="Courier New"/>
                <w:sz w:val="19"/>
              </w:rPr>
              <w:t xml:space="preserve">    ADD AL, second</w:t>
            </w:r>
          </w:p>
          <w:p w:rsidR="00372081" w:rsidRDefault="00C77140">
            <w:pPr>
              <w:spacing w:line="228" w:lineRule="auto"/>
            </w:pPr>
            <w:r>
              <w:rPr>
                <w:rFonts w:ascii="Courier New" w:eastAsia="Courier New" w:hAnsi="Courier New"/>
                <w:sz w:val="19"/>
              </w:rPr>
              <w:t xml:space="preserve">    MOV result, AL</w:t>
            </w:r>
          </w:p>
          <w:p w:rsidR="00372081" w:rsidRDefault="00C77140">
            <w:pPr>
              <w:spacing w:line="228" w:lineRule="auto"/>
            </w:pPr>
            <w:r>
              <w:rPr>
                <w:rFonts w:ascii="Courier New" w:eastAsia="Courier New" w:hAnsi="Courier New"/>
                <w:sz w:val="19"/>
              </w:rPr>
              <w:t xml:space="preserve">    MOV AX, 4C00h</w:t>
            </w:r>
          </w:p>
          <w:p w:rsidR="00372081" w:rsidRDefault="00C77140">
            <w:pPr>
              <w:spacing w:line="228" w:lineRule="auto"/>
            </w:pPr>
            <w:r>
              <w:rPr>
                <w:rFonts w:ascii="Courier New" w:eastAsia="Courier New" w:hAnsi="Courier New"/>
                <w:sz w:val="19"/>
              </w:rPr>
              <w:t xml:space="preserve">    INT 21h</w:t>
            </w:r>
          </w:p>
          <w:p w:rsidR="00372081" w:rsidRDefault="00C77140">
            <w:pPr>
              <w:spacing w:line="228" w:lineRule="auto"/>
            </w:pPr>
            <w:r>
              <w:rPr>
                <w:rFonts w:ascii="Courier New" w:eastAsia="Courier New" w:hAnsi="Courier New"/>
                <w:sz w:val="19"/>
              </w:rPr>
              <w:t>main ENDP</w:t>
            </w:r>
          </w:p>
          <w:p w:rsidR="00372081" w:rsidRDefault="00C77140">
            <w:pPr>
              <w:spacing w:line="228" w:lineRule="auto"/>
            </w:pPr>
            <w:r>
              <w:rPr>
                <w:rFonts w:ascii="Courier New" w:eastAsia="Courier New" w:hAnsi="Courier New"/>
                <w:sz w:val="19"/>
              </w:rPr>
              <w:t>END main</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object and executable files should be regenerated after every source change. The result variable should contain 42 decimal for the given operands.</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Create a program that subtracts two byte variables and stores the absolute difference.</w:t>
      </w:r>
    </w:p>
    <w:p w:rsidR="00372081" w:rsidRDefault="00C77140">
      <w:pPr>
        <w:spacing w:after="100" w:line="240" w:lineRule="auto"/>
      </w:pPr>
      <w:r>
        <w:rPr>
          <w:b/>
        </w:rPr>
        <w:t xml:space="preserve">2. </w:t>
      </w:r>
      <w:r>
        <w:t>(LLO-1) Add a third operand and use a 16-bit result so that values greater than 255 can be represented.</w:t>
      </w:r>
    </w:p>
    <w:p w:rsidR="00372081" w:rsidRDefault="00C77140">
      <w:pPr>
        <w:spacing w:after="100" w:line="240" w:lineRule="auto"/>
      </w:pPr>
      <w:r>
        <w:rPr>
          <w:b/>
        </w:rPr>
        <w:t xml:space="preserve">3. </w:t>
      </w:r>
      <w:r>
        <w:t>(LLO-1) Submit a build log containing one successful build and one corrected build error, with the cause and fix.</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Lab-6: Instruction Effects on Flag Registers</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Lab-6</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Analyze how arithmetic, logical, shift, and compare instructions affect the processor status flags.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Explain the purpose of CF, PF, AF, ZF, SF, and OF.</w:t>
      </w:r>
    </w:p>
    <w:p w:rsidR="00372081" w:rsidRDefault="00C77140">
      <w:pPr>
        <w:pStyle w:val="ListBullet"/>
        <w:spacing w:after="40" w:line="240" w:lineRule="auto"/>
      </w:pPr>
      <w:r>
        <w:t>Predict flag values before executing selected instructions.</w:t>
      </w:r>
    </w:p>
    <w:p w:rsidR="00372081" w:rsidRDefault="00C77140">
      <w:pPr>
        <w:pStyle w:val="ListBullet"/>
        <w:spacing w:after="40" w:line="240" w:lineRule="auto"/>
      </w:pPr>
      <w:r>
        <w:t>Use PUSHF and POP to capture the Flags register for analysis.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A flag worksheet</w:t>
      </w:r>
    </w:p>
    <w:p w:rsidR="00372081" w:rsidRDefault="00C77140">
      <w:pPr>
        <w:pStyle w:val="ListBullet"/>
        <w:spacing w:after="40" w:line="240" w:lineRule="auto"/>
      </w:pPr>
      <w:r>
        <w:t>Optional DEBUG tracing</w:t>
      </w:r>
    </w:p>
    <w:p w:rsidR="00372081" w:rsidRDefault="00C77140">
      <w:pPr>
        <w:keepNext/>
        <w:spacing w:before="160" w:after="40" w:line="240" w:lineRule="auto"/>
      </w:pPr>
      <w:r>
        <w:rPr>
          <w:b/>
          <w:sz w:val="24"/>
        </w:rPr>
        <w:t>Background / Theory</w:t>
      </w:r>
    </w:p>
    <w:p w:rsidR="00372081" w:rsidRDefault="00C77140">
      <w:pPr>
        <w:spacing w:after="80" w:line="247" w:lineRule="auto"/>
      </w:pPr>
      <w:r>
        <w:t>Flags summarize properties of an operation. ZF indicates a zero result, SF copies the most significant result bit, CF records an unsigned carry or borrow, and OF identifies signed overflow. Logical instructions generally clear CF and OF, while shifts move bits through CF.</w:t>
      </w:r>
    </w:p>
    <w:p w:rsidR="00372081" w:rsidRDefault="00C77140">
      <w:pPr>
        <w:spacing w:before="60" w:after="0" w:line="240" w:lineRule="auto"/>
        <w:jc w:val="center"/>
      </w:pPr>
      <w:r>
        <w:rPr>
          <w:noProof/>
        </w:rPr>
        <w:drawing>
          <wp:inline distT="0" distB="0" distL="0" distR="0">
            <wp:extent cx="6080760" cy="15404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6.png"/>
                    <pic:cNvPicPr/>
                  </pic:nvPicPr>
                  <pic:blipFill>
                    <a:blip r:embed="rId12"/>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3"/>
        </w:numPr>
        <w:spacing w:after="40" w:line="240" w:lineRule="auto"/>
      </w:pPr>
      <w:r>
        <w:t>Predict the flags for ADD, SUB, INC, DEC, AND, OR, XOR, CMP, and shifts.</w:t>
      </w:r>
    </w:p>
    <w:p w:rsidR="00372081" w:rsidRDefault="00C77140">
      <w:pPr>
        <w:pStyle w:val="ListNumber"/>
        <w:spacing w:after="40" w:line="240" w:lineRule="auto"/>
      </w:pPr>
      <w:r>
        <w:t>Execute each operation in a separate test section so that the result can be isolated.</w:t>
      </w:r>
    </w:p>
    <w:p w:rsidR="00372081" w:rsidRDefault="00C77140">
      <w:pPr>
        <w:pStyle w:val="ListNumber"/>
        <w:spacing w:after="40" w:line="240" w:lineRule="auto"/>
      </w:pPr>
      <w:r>
        <w:t>Use PUSHF followed by POP AX to copy the flags word into AX.</w:t>
      </w:r>
    </w:p>
    <w:p w:rsidR="00372081" w:rsidRDefault="00C77140">
      <w:pPr>
        <w:pStyle w:val="ListNumber"/>
        <w:spacing w:after="40" w:line="240" w:lineRule="auto"/>
      </w:pPr>
      <w:r>
        <w:t>Record the result and decode the relevant flag bits.</w:t>
      </w:r>
    </w:p>
    <w:p w:rsidR="00372081" w:rsidRDefault="00C77140">
      <w:pPr>
        <w:pStyle w:val="ListNumber"/>
        <w:spacing w:after="40" w:line="240" w:lineRule="auto"/>
      </w:pPr>
      <w:r>
        <w:t>Compare predicted and observed values and explain every mismatch.</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7Fh</w:t>
            </w:r>
          </w:p>
          <w:p w:rsidR="00372081" w:rsidRDefault="00C77140">
            <w:pPr>
              <w:spacing w:line="228" w:lineRule="auto"/>
            </w:pPr>
            <w:r>
              <w:rPr>
                <w:rFonts w:ascii="Courier New" w:eastAsia="Courier New" w:hAnsi="Courier New"/>
                <w:sz w:val="19"/>
              </w:rPr>
              <w:t>ADD AL, 01h</w:t>
            </w:r>
          </w:p>
          <w:p w:rsidR="00372081" w:rsidRDefault="00C77140">
            <w:pPr>
              <w:spacing w:line="228" w:lineRule="auto"/>
            </w:pPr>
            <w:r>
              <w:rPr>
                <w:rFonts w:ascii="Courier New" w:eastAsia="Courier New" w:hAnsi="Courier New"/>
                <w:sz w:val="19"/>
              </w:rPr>
              <w:t>PUSHF</w:t>
            </w:r>
          </w:p>
          <w:p w:rsidR="00372081" w:rsidRDefault="00C77140">
            <w:pPr>
              <w:spacing w:line="228" w:lineRule="auto"/>
            </w:pPr>
            <w:r>
              <w:rPr>
                <w:rFonts w:ascii="Courier New" w:eastAsia="Courier New" w:hAnsi="Courier New"/>
                <w:sz w:val="19"/>
              </w:rPr>
              <w:t>POP BX              ; BX contains the Flags word</w:t>
            </w:r>
          </w:p>
          <w:p w:rsidR="00372081" w:rsidRDefault="00372081">
            <w:pPr>
              <w:spacing w:line="228" w:lineRule="auto"/>
            </w:pPr>
          </w:p>
          <w:p w:rsidR="00372081" w:rsidRDefault="00C77140">
            <w:pPr>
              <w:spacing w:line="228" w:lineRule="auto"/>
            </w:pPr>
            <w:r>
              <w:rPr>
                <w:rFonts w:ascii="Courier New" w:eastAsia="Courier New" w:hAnsi="Courier New"/>
                <w:sz w:val="19"/>
              </w:rPr>
              <w:t>MOV AL, 00h</w:t>
            </w:r>
          </w:p>
          <w:p w:rsidR="00372081" w:rsidRDefault="00C77140">
            <w:pPr>
              <w:spacing w:line="228" w:lineRule="auto"/>
            </w:pPr>
            <w:r>
              <w:rPr>
                <w:rFonts w:ascii="Courier New" w:eastAsia="Courier New" w:hAnsi="Courier New"/>
                <w:sz w:val="19"/>
              </w:rPr>
              <w:t>SUB AL, 01h</w:t>
            </w:r>
          </w:p>
          <w:p w:rsidR="00372081" w:rsidRDefault="00C77140">
            <w:pPr>
              <w:spacing w:line="228" w:lineRule="auto"/>
            </w:pPr>
            <w:r>
              <w:rPr>
                <w:rFonts w:ascii="Courier New" w:eastAsia="Courier New" w:hAnsi="Courier New"/>
                <w:sz w:val="19"/>
              </w:rPr>
              <w:t>PUSHF</w:t>
            </w:r>
          </w:p>
          <w:p w:rsidR="00372081" w:rsidRDefault="00C77140">
            <w:pPr>
              <w:spacing w:line="228" w:lineRule="auto"/>
            </w:pPr>
            <w:r>
              <w:rPr>
                <w:rFonts w:ascii="Courier New" w:eastAsia="Courier New" w:hAnsi="Courier New"/>
                <w:sz w:val="19"/>
              </w:rPr>
              <w:t>POP CX</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For 7Fh + 1, the 8-bit result is 80h and signed overflow is expected. For 00h - 1, the result is FFh and unsigned borrow is expected.</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Build a flag-testing program for ADD, SUB, AND, OR, and XOR and present the result in a table.</w:t>
      </w:r>
    </w:p>
    <w:p w:rsidR="00372081" w:rsidRDefault="00C77140">
      <w:pPr>
        <w:spacing w:after="100" w:line="240" w:lineRule="auto"/>
      </w:pPr>
      <w:r>
        <w:rPr>
          <w:b/>
        </w:rPr>
        <w:t xml:space="preserve">2. </w:t>
      </w:r>
      <w:r>
        <w:t>(LLO-1) Find two operand pairs where CF is set but OF is clear, and two where OF is set but CF is clear.</w:t>
      </w:r>
    </w:p>
    <w:p w:rsidR="00372081" w:rsidRDefault="00C77140">
      <w:pPr>
        <w:spacing w:after="100" w:line="240" w:lineRule="auto"/>
      </w:pPr>
      <w:r>
        <w:rPr>
          <w:b/>
        </w:rPr>
        <w:t xml:space="preserve">3. </w:t>
      </w:r>
      <w:r>
        <w:t>(LLO-1) Use CMP to compare three pairs of values and explain the flags without changing the operands.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Lab-7: Open-Ended Lab-1: Bit Counting and Flags Display</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Lab-7</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Design and implement small assembly programs that use bit-level reasoning, loops, and flag inspection to solve open-ended problems.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Decompose an open-ended problem into initialization, iteration, test, and output stages.</w:t>
      </w:r>
    </w:p>
    <w:p w:rsidR="00372081" w:rsidRDefault="00C77140">
      <w:pPr>
        <w:pStyle w:val="ListBullet"/>
        <w:spacing w:after="40" w:line="240" w:lineRule="auto"/>
      </w:pPr>
      <w:r>
        <w:t>Use shifts or masking to inspect individual bits.</w:t>
      </w:r>
    </w:p>
    <w:p w:rsidR="00372081" w:rsidRDefault="00C77140">
      <w:pPr>
        <w:pStyle w:val="ListBullet"/>
        <w:spacing w:after="40" w:line="240" w:lineRule="auto"/>
      </w:pPr>
      <w:r>
        <w:t>Present test cases, evidence, and a short explanation of the chosen algorithm.</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DOS-compatible environment</w:t>
      </w:r>
    </w:p>
    <w:p w:rsidR="00372081" w:rsidRDefault="00C77140">
      <w:pPr>
        <w:pStyle w:val="ListBullet"/>
        <w:spacing w:after="40" w:line="240" w:lineRule="auto"/>
      </w:pPr>
      <w:r>
        <w:t>A flowchart or pseudocode editor</w:t>
      </w:r>
    </w:p>
    <w:p w:rsidR="00372081" w:rsidRDefault="00C77140">
      <w:pPr>
        <w:keepNext/>
        <w:spacing w:before="160" w:after="40" w:line="240" w:lineRule="auto"/>
      </w:pPr>
      <w:r>
        <w:rPr>
          <w:b/>
          <w:sz w:val="24"/>
        </w:rPr>
        <w:t>Background / Theory</w:t>
      </w:r>
    </w:p>
    <w:p w:rsidR="00372081" w:rsidRDefault="00C77140">
      <w:pPr>
        <w:spacing w:after="80" w:line="247" w:lineRule="auto"/>
      </w:pPr>
      <w:r>
        <w:t>An 8-bit population count can be implemented by repeatedly shifting the input and testing the bit shifted into CF, or by masking one bit at a time. Flag display requires saving the Flags register and converting selected bits into readable characters. Both problems emphasize algorithm design rather than a single prescribed code sequence.</w:t>
      </w:r>
    </w:p>
    <w:p w:rsidR="00372081" w:rsidRDefault="00C77140">
      <w:pPr>
        <w:spacing w:before="60" w:after="0" w:line="240" w:lineRule="auto"/>
        <w:jc w:val="center"/>
      </w:pPr>
      <w:r>
        <w:rPr>
          <w:noProof/>
        </w:rPr>
        <w:drawing>
          <wp:inline distT="0" distB="0" distL="0" distR="0">
            <wp:extent cx="6080760" cy="154045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7.png"/>
                    <pic:cNvPicPr/>
                  </pic:nvPicPr>
                  <pic:blipFill>
                    <a:blip r:embed="rId13"/>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2"/>
        </w:numPr>
        <w:spacing w:after="40" w:line="240" w:lineRule="auto"/>
      </w:pPr>
      <w:r>
        <w:t>Write pseudocode and a flowchart before coding.</w:t>
      </w:r>
    </w:p>
    <w:p w:rsidR="00372081" w:rsidRDefault="00C77140">
      <w:pPr>
        <w:pStyle w:val="ListNumber"/>
        <w:spacing w:after="40" w:line="240" w:lineRule="auto"/>
      </w:pPr>
      <w:r>
        <w:t>Choose a test input and show the expected count or flag pattern.</w:t>
      </w:r>
    </w:p>
    <w:p w:rsidR="00372081" w:rsidRDefault="00C77140">
      <w:pPr>
        <w:pStyle w:val="ListNumber"/>
        <w:spacing w:after="40" w:line="240" w:lineRule="auto"/>
      </w:pPr>
      <w:r>
        <w:t>Implement the program in TASM using a loop and a clearly named counter.</w:t>
      </w:r>
    </w:p>
    <w:p w:rsidR="00372081" w:rsidRDefault="00C77140">
      <w:pPr>
        <w:pStyle w:val="ListNumber"/>
        <w:spacing w:after="40" w:line="240" w:lineRule="auto"/>
      </w:pPr>
      <w:r>
        <w:t>Test normal, boundary, and repeated-bit inputs.</w:t>
      </w:r>
    </w:p>
    <w:p w:rsidR="00372081" w:rsidRDefault="00C77140">
      <w:pPr>
        <w:pStyle w:val="ListNumber"/>
        <w:spacing w:after="40" w:line="240" w:lineRule="auto"/>
      </w:pPr>
      <w:r>
        <w:t>Submit source code, output evidence, and a brief complexity explanation.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0B5h       ; sample input</w:t>
            </w:r>
          </w:p>
          <w:p w:rsidR="00372081" w:rsidRDefault="00C77140">
            <w:pPr>
              <w:spacing w:line="228" w:lineRule="auto"/>
            </w:pPr>
            <w:r>
              <w:rPr>
                <w:rFonts w:ascii="Courier New" w:eastAsia="Courier New" w:hAnsi="Courier New"/>
                <w:sz w:val="19"/>
              </w:rPr>
              <w:t>MOV CX, 8</w:t>
            </w:r>
          </w:p>
          <w:p w:rsidR="00372081" w:rsidRDefault="00C77140">
            <w:pPr>
              <w:spacing w:line="228" w:lineRule="auto"/>
            </w:pPr>
            <w:r>
              <w:rPr>
                <w:rFonts w:ascii="Courier New" w:eastAsia="Courier New" w:hAnsi="Courier New"/>
                <w:sz w:val="19"/>
              </w:rPr>
              <w:t>XOR BL, BL</w:t>
            </w:r>
          </w:p>
          <w:p w:rsidR="00372081" w:rsidRDefault="00C77140">
            <w:pPr>
              <w:spacing w:line="228" w:lineRule="auto"/>
            </w:pPr>
            <w:r>
              <w:rPr>
                <w:rFonts w:ascii="Courier New" w:eastAsia="Courier New" w:hAnsi="Courier New"/>
                <w:sz w:val="19"/>
              </w:rPr>
              <w:t>COUNT_BIT:</w:t>
            </w:r>
          </w:p>
          <w:p w:rsidR="00372081" w:rsidRDefault="00C77140">
            <w:pPr>
              <w:spacing w:line="228" w:lineRule="auto"/>
            </w:pPr>
            <w:r>
              <w:rPr>
                <w:rFonts w:ascii="Courier New" w:eastAsia="Courier New" w:hAnsi="Courier New"/>
                <w:sz w:val="19"/>
              </w:rPr>
              <w:t xml:space="preserve">    SHR AL, 1</w:t>
            </w:r>
          </w:p>
          <w:p w:rsidR="00372081" w:rsidRDefault="00C77140">
            <w:pPr>
              <w:spacing w:line="228" w:lineRule="auto"/>
            </w:pPr>
            <w:r>
              <w:rPr>
                <w:rFonts w:ascii="Courier New" w:eastAsia="Courier New" w:hAnsi="Courier New"/>
                <w:sz w:val="19"/>
              </w:rPr>
              <w:t xml:space="preserve">    ADC BL, 0        ; add CF to BL</w:t>
            </w:r>
          </w:p>
          <w:p w:rsidR="00372081" w:rsidRDefault="00C77140">
            <w:pPr>
              <w:spacing w:line="228" w:lineRule="auto"/>
            </w:pPr>
            <w:r>
              <w:rPr>
                <w:rFonts w:ascii="Courier New" w:eastAsia="Courier New" w:hAnsi="Courier New"/>
                <w:sz w:val="19"/>
              </w:rPr>
              <w:t xml:space="preserve">    LOOP COUNT_BIT</w:t>
            </w:r>
          </w:p>
          <w:p w:rsidR="00372081" w:rsidRDefault="00C77140">
            <w:pPr>
              <w:spacing w:line="228" w:lineRule="auto"/>
            </w:pPr>
            <w:r>
              <w:rPr>
                <w:rFonts w:ascii="Courier New" w:eastAsia="Courier New" w:hAnsi="Courier New"/>
                <w:sz w:val="19"/>
              </w:rPr>
              <w:t>; BL contains the number of 1 bits</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For the sample input B5h (10110101b), the population count is five. If an alternative algorithm is used, the output must still match the test cases.</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Write and test an assembly program to count the number of 1s in an 8-bit input.</w:t>
      </w:r>
    </w:p>
    <w:p w:rsidR="00372081" w:rsidRDefault="00C77140">
      <w:pPr>
        <w:spacing w:after="100" w:line="240" w:lineRule="auto"/>
      </w:pPr>
      <w:r>
        <w:rPr>
          <w:b/>
        </w:rPr>
        <w:t xml:space="preserve">2. </w:t>
      </w:r>
      <w:r>
        <w:t>(LLO-1) Write a program that displays the values of CF, ZF, SF, and OF after a user-selected instruction.</w:t>
      </w:r>
    </w:p>
    <w:p w:rsidR="00372081" w:rsidRDefault="00C77140">
      <w:pPr>
        <w:spacing w:after="100" w:line="240" w:lineRule="auto"/>
      </w:pPr>
      <w:r>
        <w:rPr>
          <w:b/>
        </w:rPr>
        <w:t xml:space="preserve">3. </w:t>
      </w:r>
      <w:r>
        <w:t>(LLO-1) Propose one additional bit-manipulation problem, implement it, and justify the selected algorithm with three test cases.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w:t>
      </w:r>
      <w:proofErr w:type="spellStart"/>
      <w:r>
        <w:rPr>
          <w:i/>
        </w:rPr>
        <w:t>total</w:t>
      </w:r>
      <w:proofErr w:type="gramStart"/>
      <w:r>
        <w:rPr>
          <w:i/>
        </w:rPr>
        <w:t>:</w:t>
      </w:r>
      <w:r w:rsidR="00435435">
        <w:rPr>
          <w:i/>
        </w:rPr>
        <w:t>_</w:t>
      </w:r>
      <w:proofErr w:type="gramEnd"/>
      <w:r w:rsidR="00435435">
        <w:rPr>
          <w:i/>
        </w:rPr>
        <w:t>__</w:t>
      </w:r>
      <w:r>
        <w:rPr>
          <w:i/>
        </w:rPr>
        <w:t>marks</w:t>
      </w:r>
      <w:proofErr w:type="spellEnd"/>
      <w:r>
        <w:rPr>
          <w:i/>
        </w:rPr>
        <w:t>.</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Lab-8: Iterative and Conditional Statements</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Lab-8</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Use comparisons, conditional jumps, and loops to implement structured decision-making and iteration in assembly language.</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Translate if/else logic into CMP and conditional jump instructions.</w:t>
      </w:r>
    </w:p>
    <w:p w:rsidR="00372081" w:rsidRDefault="00C77140">
      <w:pPr>
        <w:pStyle w:val="ListBullet"/>
        <w:spacing w:after="40" w:line="240" w:lineRule="auto"/>
      </w:pPr>
      <w:r>
        <w:t>Use LOOP or a counter-controlled jump safely.</w:t>
      </w:r>
    </w:p>
    <w:p w:rsidR="00372081" w:rsidRDefault="00C77140">
      <w:pPr>
        <w:pStyle w:val="ListBullet"/>
        <w:spacing w:after="40" w:line="240" w:lineRule="auto"/>
      </w:pPr>
      <w:r>
        <w:t>Test branches using values that exercise every path.</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Flowchart or pseudocode</w:t>
      </w:r>
    </w:p>
    <w:p w:rsidR="00372081" w:rsidRDefault="00C77140">
      <w:pPr>
        <w:pStyle w:val="ListBullet"/>
        <w:spacing w:after="40" w:line="240" w:lineRule="auto"/>
      </w:pPr>
      <w:r>
        <w:t>Test-case worksheet</w:t>
      </w:r>
    </w:p>
    <w:p w:rsidR="00372081" w:rsidRDefault="00C77140">
      <w:pPr>
        <w:keepNext/>
        <w:spacing w:before="160" w:after="40" w:line="240" w:lineRule="auto"/>
      </w:pPr>
      <w:r>
        <w:rPr>
          <w:b/>
          <w:sz w:val="24"/>
        </w:rPr>
        <w:t>Background / Theory</w:t>
      </w:r>
    </w:p>
    <w:p w:rsidR="00372081" w:rsidRDefault="00C77140">
      <w:pPr>
        <w:spacing w:after="80" w:line="247" w:lineRule="auto"/>
      </w:pPr>
      <w:r>
        <w:t>Assembly has no built-in if, while, or for statement. CMP updates flags as if a subtraction had occurred, and conditional jumps inspect those flags. A loop needs a clear initialization, termination condition, and progress update to avoid infinite execution.</w:t>
      </w:r>
    </w:p>
    <w:p w:rsidR="00372081" w:rsidRDefault="00C77140">
      <w:pPr>
        <w:spacing w:before="60" w:after="0" w:line="240" w:lineRule="auto"/>
        <w:jc w:val="center"/>
      </w:pPr>
      <w:r>
        <w:rPr>
          <w:noProof/>
        </w:rPr>
        <w:drawing>
          <wp:inline distT="0" distB="0" distL="0" distR="0">
            <wp:extent cx="6080760" cy="15404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8.png"/>
                    <pic:cNvPicPr/>
                  </pic:nvPicPr>
                  <pic:blipFill>
                    <a:blip r:embed="rId14"/>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1"/>
        </w:numPr>
        <w:spacing w:after="40" w:line="240" w:lineRule="auto"/>
      </w:pPr>
      <w:r>
        <w:t>Write pseudocode for a number classification problem.</w:t>
      </w:r>
    </w:p>
    <w:p w:rsidR="00372081" w:rsidRDefault="00C77140">
      <w:pPr>
        <w:pStyle w:val="ListNumber"/>
        <w:spacing w:after="40" w:line="240" w:lineRule="auto"/>
      </w:pPr>
      <w:r>
        <w:t>Translate each comparison into CMP followed by the appropriate conditional jump.</w:t>
      </w:r>
    </w:p>
    <w:p w:rsidR="00372081" w:rsidRDefault="00C77140">
      <w:pPr>
        <w:pStyle w:val="ListNumber"/>
        <w:spacing w:after="40" w:line="240" w:lineRule="auto"/>
      </w:pPr>
      <w:r>
        <w:t>Implement a counted loop to process a fixed set of values.</w:t>
      </w:r>
    </w:p>
    <w:p w:rsidR="00372081" w:rsidRDefault="00C77140">
      <w:pPr>
        <w:pStyle w:val="ListNumber"/>
        <w:spacing w:after="40" w:line="240" w:lineRule="auto"/>
      </w:pPr>
      <w:r>
        <w:t>Include a default branch and verify that it is reachable.</w:t>
      </w:r>
    </w:p>
    <w:p w:rsidR="00372081" w:rsidRDefault="00C77140">
      <w:pPr>
        <w:pStyle w:val="ListNumber"/>
        <w:spacing w:after="40" w:line="240" w:lineRule="auto"/>
      </w:pPr>
      <w:r>
        <w:t>Test values below, equal to, and above each comparison threshold.</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7</w:t>
            </w:r>
          </w:p>
          <w:p w:rsidR="00372081" w:rsidRDefault="00C77140">
            <w:pPr>
              <w:spacing w:line="228" w:lineRule="auto"/>
            </w:pPr>
            <w:r>
              <w:rPr>
                <w:rFonts w:ascii="Courier New" w:eastAsia="Courier New" w:hAnsi="Courier New"/>
                <w:sz w:val="19"/>
              </w:rPr>
              <w:t>CMP AL, 10</w:t>
            </w:r>
          </w:p>
          <w:p w:rsidR="00372081" w:rsidRDefault="00C77140">
            <w:pPr>
              <w:spacing w:line="228" w:lineRule="auto"/>
            </w:pPr>
            <w:r>
              <w:rPr>
                <w:rFonts w:ascii="Courier New" w:eastAsia="Courier New" w:hAnsi="Courier New"/>
                <w:sz w:val="19"/>
              </w:rPr>
              <w:t>JB  BELOW_TEN</w:t>
            </w:r>
          </w:p>
          <w:p w:rsidR="00372081" w:rsidRDefault="00C77140">
            <w:pPr>
              <w:spacing w:line="228" w:lineRule="auto"/>
            </w:pPr>
            <w:r>
              <w:rPr>
                <w:rFonts w:ascii="Courier New" w:eastAsia="Courier New" w:hAnsi="Courier New"/>
                <w:sz w:val="19"/>
              </w:rPr>
              <w:t>JE  EQUAL_TEN</w:t>
            </w:r>
          </w:p>
          <w:p w:rsidR="00372081" w:rsidRDefault="00C77140">
            <w:pPr>
              <w:spacing w:line="228" w:lineRule="auto"/>
            </w:pPr>
            <w:r>
              <w:rPr>
                <w:rFonts w:ascii="Courier New" w:eastAsia="Courier New" w:hAnsi="Courier New"/>
                <w:sz w:val="19"/>
              </w:rPr>
              <w:t>JA  ABOVE_TEN</w:t>
            </w:r>
          </w:p>
          <w:p w:rsidR="00372081" w:rsidRDefault="00C77140">
            <w:pPr>
              <w:spacing w:line="228" w:lineRule="auto"/>
            </w:pPr>
            <w:r>
              <w:rPr>
                <w:rFonts w:ascii="Courier New" w:eastAsia="Courier New" w:hAnsi="Courier New"/>
                <w:sz w:val="19"/>
              </w:rPr>
              <w:t>BELOW_TEN:</w:t>
            </w:r>
          </w:p>
          <w:p w:rsidR="00372081" w:rsidRDefault="00C77140">
            <w:pPr>
              <w:spacing w:line="228" w:lineRule="auto"/>
            </w:pPr>
            <w:r>
              <w:rPr>
                <w:rFonts w:ascii="Courier New" w:eastAsia="Courier New" w:hAnsi="Courier New"/>
                <w:sz w:val="19"/>
              </w:rPr>
              <w:t xml:space="preserve">    ; branch for AL &lt; 10</w:t>
            </w:r>
          </w:p>
          <w:p w:rsidR="00372081" w:rsidRDefault="00C77140">
            <w:pPr>
              <w:spacing w:line="228" w:lineRule="auto"/>
            </w:pPr>
            <w:r>
              <w:rPr>
                <w:rFonts w:ascii="Courier New" w:eastAsia="Courier New" w:hAnsi="Courier New"/>
                <w:sz w:val="19"/>
              </w:rPr>
              <w:t xml:space="preserve">    JMP DONE</w:t>
            </w:r>
          </w:p>
          <w:p w:rsidR="00372081" w:rsidRDefault="00C77140">
            <w:pPr>
              <w:spacing w:line="228" w:lineRule="auto"/>
            </w:pPr>
            <w:r>
              <w:rPr>
                <w:rFonts w:ascii="Courier New" w:eastAsia="Courier New" w:hAnsi="Courier New"/>
                <w:sz w:val="19"/>
              </w:rPr>
              <w:t>EQUAL_TEN:</w:t>
            </w:r>
          </w:p>
          <w:p w:rsidR="00372081" w:rsidRDefault="00C77140">
            <w:pPr>
              <w:spacing w:line="228" w:lineRule="auto"/>
            </w:pPr>
            <w:r>
              <w:rPr>
                <w:rFonts w:ascii="Courier New" w:eastAsia="Courier New" w:hAnsi="Courier New"/>
                <w:sz w:val="19"/>
              </w:rPr>
              <w:t xml:space="preserve">    ; branch for AL = 10</w:t>
            </w:r>
          </w:p>
          <w:p w:rsidR="00372081" w:rsidRDefault="00C77140">
            <w:pPr>
              <w:spacing w:line="228" w:lineRule="auto"/>
            </w:pPr>
            <w:r>
              <w:rPr>
                <w:rFonts w:ascii="Courier New" w:eastAsia="Courier New" w:hAnsi="Courier New"/>
                <w:sz w:val="19"/>
              </w:rPr>
              <w:t xml:space="preserve">    JMP DONE</w:t>
            </w:r>
          </w:p>
          <w:p w:rsidR="00372081" w:rsidRDefault="00C77140">
            <w:pPr>
              <w:spacing w:line="228" w:lineRule="auto"/>
            </w:pPr>
            <w:r>
              <w:rPr>
                <w:rFonts w:ascii="Courier New" w:eastAsia="Courier New" w:hAnsi="Courier New"/>
                <w:sz w:val="19"/>
              </w:rPr>
              <w:t>ABOVE_TEN:</w:t>
            </w:r>
          </w:p>
          <w:p w:rsidR="00372081" w:rsidRDefault="00C77140">
            <w:pPr>
              <w:spacing w:line="228" w:lineRule="auto"/>
            </w:pPr>
            <w:r>
              <w:rPr>
                <w:rFonts w:ascii="Courier New" w:eastAsia="Courier New" w:hAnsi="Courier New"/>
                <w:sz w:val="19"/>
              </w:rPr>
              <w:t xml:space="preserve">    ; branch for AL &gt; 10</w:t>
            </w:r>
          </w:p>
          <w:p w:rsidR="00372081" w:rsidRDefault="00C77140">
            <w:pPr>
              <w:spacing w:line="228" w:lineRule="auto"/>
            </w:pPr>
            <w:r>
              <w:rPr>
                <w:rFonts w:ascii="Courier New" w:eastAsia="Courier New" w:hAnsi="Courier New"/>
                <w:sz w:val="19"/>
              </w:rPr>
              <w:t>DONE:</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Each test input should reach exactly one classification branch. Record the input, branch label, and output for every test case.</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Write a program that finds the largest of three unsigned byte values.</w:t>
      </w:r>
    </w:p>
    <w:p w:rsidR="00372081" w:rsidRDefault="00C77140">
      <w:pPr>
        <w:spacing w:after="100" w:line="240" w:lineRule="auto"/>
      </w:pPr>
      <w:r>
        <w:rPr>
          <w:b/>
        </w:rPr>
        <w:t xml:space="preserve">2. </w:t>
      </w:r>
      <w:r>
        <w:t>(LLO-1) Write a loop that calculates the sum of the first N positive integers.</w:t>
      </w:r>
    </w:p>
    <w:p w:rsidR="00372081" w:rsidRDefault="00C77140">
      <w:pPr>
        <w:spacing w:after="100" w:line="240" w:lineRule="auto"/>
      </w:pPr>
      <w:r>
        <w:rPr>
          <w:b/>
        </w:rPr>
        <w:t xml:space="preserve">3. </w:t>
      </w:r>
      <w:r>
        <w:t>(LLO-1) Write and test a menu-driven classification program with at least four mutually exclusive cases.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Suggested total: </w:t>
      </w:r>
      <w:r w:rsidR="00435435">
        <w:rPr>
          <w:i/>
        </w:rPr>
        <w:t>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Lab-9: Integer Arithmetic and Bit Manipulation</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Lab-9</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Apply integer arithmetic and bit-manipulation instructions to implement efficient low-level algorithms.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Use MUL, IMUL, DIV, and IDIV with appropriate operand sizes.</w:t>
      </w:r>
    </w:p>
    <w:p w:rsidR="00372081" w:rsidRDefault="00C77140">
      <w:pPr>
        <w:pStyle w:val="ListBullet"/>
        <w:spacing w:after="40" w:line="240" w:lineRule="auto"/>
      </w:pPr>
      <w:r>
        <w:t>Use AND, OR, XOR, NOT, SHL, SHR, ROL, and ROR for bit operations.</w:t>
      </w:r>
    </w:p>
    <w:p w:rsidR="00372081" w:rsidRDefault="00C77140">
      <w:pPr>
        <w:pStyle w:val="ListBullet"/>
        <w:spacing w:after="40" w:line="240" w:lineRule="auto"/>
      </w:pPr>
      <w:r>
        <w:t>Explain how instruction choice changes the resulting bit pattern.</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Bit-pattern worksheet</w:t>
      </w:r>
    </w:p>
    <w:p w:rsidR="00372081" w:rsidRDefault="00C77140">
      <w:pPr>
        <w:pStyle w:val="ListBullet"/>
        <w:spacing w:after="40" w:line="240" w:lineRule="auto"/>
      </w:pPr>
      <w:r>
        <w:t>Test values covering zero and boundary cases</w:t>
      </w:r>
    </w:p>
    <w:p w:rsidR="00372081" w:rsidRDefault="00C77140">
      <w:pPr>
        <w:keepNext/>
        <w:spacing w:before="160" w:after="40" w:line="240" w:lineRule="auto"/>
      </w:pPr>
      <w:r>
        <w:rPr>
          <w:b/>
          <w:sz w:val="24"/>
        </w:rPr>
        <w:t>Background / Theory</w:t>
      </w:r>
    </w:p>
    <w:p w:rsidR="00372081" w:rsidRDefault="00C77140">
      <w:pPr>
        <w:spacing w:after="80" w:line="247" w:lineRule="auto"/>
      </w:pPr>
      <w:r>
        <w:t>Arithmetic instructions have implicit operands and produce results in specific registers. Bitwise instructions are useful for masks, permissions, parity, packing, and fast powers of two. A correct solution must account for operand size, sign, and possible overflow or division remainder.</w:t>
      </w:r>
    </w:p>
    <w:p w:rsidR="00372081" w:rsidRDefault="00C77140">
      <w:pPr>
        <w:spacing w:before="60" w:after="0" w:line="240" w:lineRule="auto"/>
        <w:jc w:val="center"/>
      </w:pPr>
      <w:r>
        <w:rPr>
          <w:noProof/>
        </w:rPr>
        <w:drawing>
          <wp:inline distT="0" distB="0" distL="0" distR="0">
            <wp:extent cx="6080760" cy="154045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09.png"/>
                    <pic:cNvPicPr/>
                  </pic:nvPicPr>
                  <pic:blipFill>
                    <a:blip r:embed="rId15"/>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20"/>
        </w:numPr>
        <w:spacing w:after="40" w:line="240" w:lineRule="auto"/>
      </w:pPr>
      <w:r>
        <w:t>Write the expected decimal and binary result for each test.</w:t>
      </w:r>
    </w:p>
    <w:p w:rsidR="00372081" w:rsidRDefault="00C77140">
      <w:pPr>
        <w:pStyle w:val="ListNumber"/>
        <w:spacing w:after="40" w:line="240" w:lineRule="auto"/>
      </w:pPr>
      <w:r>
        <w:t>Implement one arithmetic operation and one bit-manipulation operation.</w:t>
      </w:r>
    </w:p>
    <w:p w:rsidR="00372081" w:rsidRDefault="00C77140">
      <w:pPr>
        <w:pStyle w:val="ListNumber"/>
        <w:spacing w:after="40" w:line="240" w:lineRule="auto"/>
      </w:pPr>
      <w:r>
        <w:t>Inspect the destination registers and remainder where relevant.</w:t>
      </w:r>
    </w:p>
    <w:p w:rsidR="00372081" w:rsidRDefault="00C77140">
      <w:pPr>
        <w:pStyle w:val="ListNumber"/>
        <w:spacing w:after="40" w:line="240" w:lineRule="auto"/>
      </w:pPr>
      <w:r>
        <w:t>Repeat with zero, maximum, and negative values when the instruction is signed.</w:t>
      </w:r>
    </w:p>
    <w:p w:rsidR="00372081" w:rsidRDefault="00C77140">
      <w:pPr>
        <w:pStyle w:val="ListNumber"/>
        <w:spacing w:after="40" w:line="240" w:lineRule="auto"/>
      </w:pPr>
      <w:r>
        <w:t>Explain which flags or registers carry additional information.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6</w:t>
            </w:r>
          </w:p>
          <w:p w:rsidR="00372081" w:rsidRDefault="00C77140">
            <w:pPr>
              <w:spacing w:line="228" w:lineRule="auto"/>
            </w:pPr>
            <w:r>
              <w:rPr>
                <w:rFonts w:ascii="Courier New" w:eastAsia="Courier New" w:hAnsi="Courier New"/>
                <w:sz w:val="19"/>
              </w:rPr>
              <w:t>MOV BL, 7</w:t>
            </w:r>
          </w:p>
          <w:p w:rsidR="00372081" w:rsidRDefault="00C77140">
            <w:pPr>
              <w:spacing w:line="228" w:lineRule="auto"/>
            </w:pPr>
            <w:r>
              <w:rPr>
                <w:rFonts w:ascii="Courier New" w:eastAsia="Courier New" w:hAnsi="Courier New"/>
                <w:sz w:val="19"/>
              </w:rPr>
              <w:t>MUL BL              ; AX = AL * BL</w:t>
            </w:r>
          </w:p>
          <w:p w:rsidR="00372081" w:rsidRDefault="00372081">
            <w:pPr>
              <w:spacing w:line="228" w:lineRule="auto"/>
            </w:pPr>
          </w:p>
          <w:p w:rsidR="00372081" w:rsidRDefault="00C77140">
            <w:pPr>
              <w:spacing w:line="228" w:lineRule="auto"/>
            </w:pPr>
            <w:r>
              <w:rPr>
                <w:rFonts w:ascii="Courier New" w:eastAsia="Courier New" w:hAnsi="Courier New"/>
                <w:sz w:val="19"/>
              </w:rPr>
              <w:t>MOV AL, 10101100b</w:t>
            </w:r>
          </w:p>
          <w:p w:rsidR="00372081" w:rsidRDefault="00C77140">
            <w:pPr>
              <w:spacing w:line="228" w:lineRule="auto"/>
            </w:pPr>
            <w:r>
              <w:rPr>
                <w:rFonts w:ascii="Courier New" w:eastAsia="Courier New" w:hAnsi="Courier New"/>
                <w:sz w:val="19"/>
              </w:rPr>
              <w:t>AND AL, 00001111b   ; keep low nibble</w:t>
            </w:r>
          </w:p>
          <w:p w:rsidR="00372081" w:rsidRDefault="00C77140">
            <w:pPr>
              <w:spacing w:line="228" w:lineRule="auto"/>
            </w:pPr>
            <w:r>
              <w:rPr>
                <w:rFonts w:ascii="Courier New" w:eastAsia="Courier New" w:hAnsi="Courier New"/>
                <w:sz w:val="19"/>
              </w:rPr>
              <w:t>OR  AL, 10000000b   ; set high bit</w:t>
            </w:r>
          </w:p>
          <w:p w:rsidR="00372081" w:rsidRDefault="00C77140">
            <w:pPr>
              <w:spacing w:line="228" w:lineRule="auto"/>
            </w:pPr>
            <w:r>
              <w:rPr>
                <w:rFonts w:ascii="Courier New" w:eastAsia="Courier New" w:hAnsi="Courier New"/>
                <w:sz w:val="19"/>
              </w:rPr>
              <w:t>XOR AL, 00000001b   ; toggle low bit</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Record the binary value before and after each logical instruction. For multiplication and division, record both the main result and any remainder or high-order result.</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Implement multiplication and division of two unsigned 16-bit values and display the quotient and remainder.</w:t>
      </w:r>
    </w:p>
    <w:p w:rsidR="00372081" w:rsidRDefault="00C77140">
      <w:pPr>
        <w:spacing w:after="100" w:line="240" w:lineRule="auto"/>
      </w:pPr>
      <w:r>
        <w:rPr>
          <w:b/>
        </w:rPr>
        <w:t xml:space="preserve">2. </w:t>
      </w:r>
      <w:r>
        <w:t>(LLO-1) Use a mask to set, clear, and toggle selected bits in an 8-bit value.</w:t>
      </w:r>
    </w:p>
    <w:p w:rsidR="00372081" w:rsidRDefault="00C77140">
      <w:pPr>
        <w:spacing w:after="100" w:line="240" w:lineRule="auto"/>
      </w:pPr>
      <w:r>
        <w:rPr>
          <w:b/>
        </w:rPr>
        <w:t xml:space="preserve">3. </w:t>
      </w:r>
      <w:r>
        <w:t>(LLO-1) Implement a rotate-based or shift-based method to reverse the bit order of an 8-bit value and verify it with three inputs.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Assess the mapped LLO for every laboratory. Suggested total</w:t>
      </w:r>
      <w:proofErr w:type="gramStart"/>
      <w:r>
        <w:rPr>
          <w:i/>
        </w:rPr>
        <w:t>:</w:t>
      </w:r>
      <w:r w:rsidR="00435435">
        <w:rPr>
          <w:i/>
        </w:rPr>
        <w:t>_</w:t>
      </w:r>
      <w:proofErr w:type="gramEnd"/>
      <w:r w:rsidR="00435435">
        <w:rPr>
          <w:i/>
        </w:rPr>
        <w:t>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Lab-10: Arrays, Constants, and String Handling</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Lab-10</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Store and process collections of values and character strings using indexed addressing and string instructions.</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Declare byte and word arrays with constants.</w:t>
      </w:r>
    </w:p>
    <w:p w:rsidR="00372081" w:rsidRDefault="00C77140">
      <w:pPr>
        <w:pStyle w:val="ListBullet"/>
        <w:spacing w:after="40" w:line="240" w:lineRule="auto"/>
      </w:pPr>
      <w:r>
        <w:t>Traverse arrays using index registers and a counter.</w:t>
      </w:r>
    </w:p>
    <w:p w:rsidR="00372081" w:rsidRDefault="00C77140">
      <w:pPr>
        <w:pStyle w:val="ListBullet"/>
        <w:spacing w:after="40" w:line="240" w:lineRule="auto"/>
      </w:pPr>
      <w:r>
        <w:t>Use string instructions or explicit loops for comparison, copying, and searching.</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Sample arrays and strings</w:t>
      </w:r>
    </w:p>
    <w:p w:rsidR="00372081" w:rsidRDefault="00C77140">
      <w:pPr>
        <w:pStyle w:val="ListBullet"/>
        <w:spacing w:after="40" w:line="240" w:lineRule="auto"/>
      </w:pPr>
      <w:r>
        <w:t>A trace table for index and accumulator values</w:t>
      </w:r>
    </w:p>
    <w:p w:rsidR="00372081" w:rsidRDefault="00C77140">
      <w:pPr>
        <w:keepNext/>
        <w:spacing w:before="160" w:after="40" w:line="240" w:lineRule="auto"/>
      </w:pPr>
      <w:r>
        <w:rPr>
          <w:b/>
          <w:sz w:val="24"/>
        </w:rPr>
        <w:t>Background / Theory</w:t>
      </w:r>
    </w:p>
    <w:p w:rsidR="00372081" w:rsidRDefault="00C77140">
      <w:pPr>
        <w:spacing w:after="80" w:line="247" w:lineRule="auto"/>
      </w:pPr>
      <w:r>
        <w:t>An array is a contiguous sequence of elements. The element address is calculated from a base address plus an offset. String instructions such as MOVSB, CMPSB, and SCASB use SI, DI, and direction control, while explicit loops make the address calculation visible to beginners.</w:t>
      </w:r>
    </w:p>
    <w:p w:rsidR="00372081" w:rsidRDefault="00C77140">
      <w:pPr>
        <w:spacing w:before="60" w:after="0" w:line="240" w:lineRule="auto"/>
        <w:jc w:val="center"/>
      </w:pPr>
      <w:r>
        <w:rPr>
          <w:noProof/>
        </w:rPr>
        <w:drawing>
          <wp:inline distT="0" distB="0" distL="0" distR="0">
            <wp:extent cx="6080760" cy="15404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0.png"/>
                    <pic:cNvPicPr/>
                  </pic:nvPicPr>
                  <pic:blipFill>
                    <a:blip r:embed="rId16"/>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9"/>
        </w:numPr>
        <w:spacing w:after="40" w:line="240" w:lineRule="auto"/>
      </w:pPr>
      <w:r>
        <w:t>Declare an array of at least eight bytes and a null-terminated string.</w:t>
      </w:r>
    </w:p>
    <w:p w:rsidR="00372081" w:rsidRDefault="00C77140">
      <w:pPr>
        <w:pStyle w:val="ListNumber"/>
        <w:spacing w:after="40" w:line="240" w:lineRule="auto"/>
      </w:pPr>
      <w:r>
        <w:t>Use an index register to scan the array and compute a sum or maximum.</w:t>
      </w:r>
    </w:p>
    <w:p w:rsidR="00372081" w:rsidRDefault="00C77140">
      <w:pPr>
        <w:pStyle w:val="ListNumber"/>
        <w:spacing w:after="40" w:line="240" w:lineRule="auto"/>
      </w:pPr>
      <w:r>
        <w:t>Use a counter to prevent reads beyond the array boundary.</w:t>
      </w:r>
    </w:p>
    <w:p w:rsidR="00372081" w:rsidRDefault="00C77140">
      <w:pPr>
        <w:pStyle w:val="ListNumber"/>
        <w:spacing w:after="40" w:line="240" w:lineRule="auto"/>
      </w:pPr>
      <w:r>
        <w:t>Implement a string operation and test equal, unequal, empty, and longer inputs.</w:t>
      </w:r>
    </w:p>
    <w:p w:rsidR="00372081" w:rsidRDefault="00C77140">
      <w:pPr>
        <w:pStyle w:val="ListNumber"/>
        <w:spacing w:after="40" w:line="240" w:lineRule="auto"/>
      </w:pPr>
      <w:r>
        <w:t>Record the index, current element, and accumulator after each iteration.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numbers DB 4, 9, 2, 7, 5, 1</w:t>
            </w:r>
          </w:p>
          <w:p w:rsidR="00372081" w:rsidRDefault="00C77140">
            <w:pPr>
              <w:spacing w:line="228" w:lineRule="auto"/>
            </w:pPr>
            <w:r>
              <w:rPr>
                <w:rFonts w:ascii="Courier New" w:eastAsia="Courier New" w:hAnsi="Courier New"/>
                <w:sz w:val="19"/>
              </w:rPr>
              <w:t>count   EQU ($ - numbers)</w:t>
            </w:r>
          </w:p>
          <w:p w:rsidR="00372081" w:rsidRDefault="00372081">
            <w:pPr>
              <w:spacing w:line="228" w:lineRule="auto"/>
            </w:pPr>
          </w:p>
          <w:p w:rsidR="00372081" w:rsidRDefault="00C77140">
            <w:pPr>
              <w:spacing w:line="228" w:lineRule="auto"/>
            </w:pPr>
            <w:r>
              <w:rPr>
                <w:rFonts w:ascii="Courier New" w:eastAsia="Courier New" w:hAnsi="Courier New"/>
                <w:sz w:val="19"/>
              </w:rPr>
              <w:t>LEA SI, numbers</w:t>
            </w:r>
          </w:p>
          <w:p w:rsidR="00372081" w:rsidRDefault="00C77140">
            <w:pPr>
              <w:spacing w:line="228" w:lineRule="auto"/>
            </w:pPr>
            <w:r>
              <w:rPr>
                <w:rFonts w:ascii="Courier New" w:eastAsia="Courier New" w:hAnsi="Courier New"/>
                <w:sz w:val="19"/>
              </w:rPr>
              <w:t>MOV CX, count</w:t>
            </w:r>
          </w:p>
          <w:p w:rsidR="00372081" w:rsidRDefault="00C77140">
            <w:pPr>
              <w:spacing w:line="228" w:lineRule="auto"/>
            </w:pPr>
            <w:r>
              <w:rPr>
                <w:rFonts w:ascii="Courier New" w:eastAsia="Courier New" w:hAnsi="Courier New"/>
                <w:sz w:val="19"/>
              </w:rPr>
              <w:t>XOR AX, AX</w:t>
            </w:r>
          </w:p>
          <w:p w:rsidR="00372081" w:rsidRDefault="00C77140">
            <w:pPr>
              <w:spacing w:line="228" w:lineRule="auto"/>
            </w:pPr>
            <w:r>
              <w:rPr>
                <w:rFonts w:ascii="Courier New" w:eastAsia="Courier New" w:hAnsi="Courier New"/>
                <w:sz w:val="19"/>
              </w:rPr>
              <w:t>NEXT:</w:t>
            </w:r>
          </w:p>
          <w:p w:rsidR="00372081" w:rsidRDefault="00C77140">
            <w:pPr>
              <w:spacing w:line="228" w:lineRule="auto"/>
            </w:pPr>
            <w:r>
              <w:rPr>
                <w:rFonts w:ascii="Courier New" w:eastAsia="Courier New" w:hAnsi="Courier New"/>
                <w:sz w:val="19"/>
              </w:rPr>
              <w:t xml:space="preserve">    XOR BH, BH</w:t>
            </w:r>
          </w:p>
          <w:p w:rsidR="00372081" w:rsidRDefault="00C77140">
            <w:pPr>
              <w:spacing w:line="228" w:lineRule="auto"/>
            </w:pPr>
            <w:r>
              <w:rPr>
                <w:rFonts w:ascii="Courier New" w:eastAsia="Courier New" w:hAnsi="Courier New"/>
                <w:sz w:val="19"/>
              </w:rPr>
              <w:t xml:space="preserve">    MOV BL, [SI]</w:t>
            </w:r>
          </w:p>
          <w:p w:rsidR="00372081" w:rsidRDefault="00C77140">
            <w:pPr>
              <w:spacing w:line="228" w:lineRule="auto"/>
            </w:pPr>
            <w:r>
              <w:rPr>
                <w:rFonts w:ascii="Courier New" w:eastAsia="Courier New" w:hAnsi="Courier New"/>
                <w:sz w:val="19"/>
              </w:rPr>
              <w:t xml:space="preserve">    ADD AX, BX</w:t>
            </w:r>
          </w:p>
          <w:p w:rsidR="00372081" w:rsidRDefault="00C77140">
            <w:pPr>
              <w:spacing w:line="228" w:lineRule="auto"/>
            </w:pPr>
            <w:r>
              <w:rPr>
                <w:rFonts w:ascii="Courier New" w:eastAsia="Courier New" w:hAnsi="Courier New"/>
                <w:sz w:val="19"/>
              </w:rPr>
              <w:t xml:space="preserve">    INC SI</w:t>
            </w:r>
          </w:p>
          <w:p w:rsidR="00372081" w:rsidRDefault="00C77140">
            <w:pPr>
              <w:spacing w:line="228" w:lineRule="auto"/>
            </w:pPr>
            <w:r>
              <w:rPr>
                <w:rFonts w:ascii="Courier New" w:eastAsia="Courier New" w:hAnsi="Courier New"/>
                <w:sz w:val="19"/>
              </w:rPr>
              <w:t xml:space="preserve">    LOOP NEXT</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accumulator should contain the sum of all array elements. The trace should show the pointer moving one element at a time and the counter reaching zero.</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Find the minimum and maximum values in an array of ten unsigned bytes.</w:t>
      </w:r>
    </w:p>
    <w:p w:rsidR="00372081" w:rsidRDefault="00C77140">
      <w:pPr>
        <w:spacing w:after="100" w:line="240" w:lineRule="auto"/>
      </w:pPr>
      <w:r>
        <w:rPr>
          <w:b/>
        </w:rPr>
        <w:t xml:space="preserve">2. </w:t>
      </w:r>
      <w:r>
        <w:t>(LLO-1) Count vowels and consonants in a null-terminated string.</w:t>
      </w:r>
    </w:p>
    <w:p w:rsidR="00372081" w:rsidRDefault="00C77140">
      <w:pPr>
        <w:spacing w:after="100" w:line="240" w:lineRule="auto"/>
      </w:pPr>
      <w:r>
        <w:rPr>
          <w:b/>
        </w:rPr>
        <w:t xml:space="preserve">3. </w:t>
      </w:r>
      <w:r>
        <w:t>(LLO-1) Compare two strings and report whether they are equal, including the first mismatch position when they differ.</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w:t>
      </w:r>
      <w:proofErr w:type="gramStart"/>
      <w:r>
        <w:rPr>
          <w:i/>
        </w:rPr>
        <w:t xml:space="preserve">Suggested total: </w:t>
      </w:r>
      <w:r w:rsidR="00435435">
        <w:rPr>
          <w:i/>
        </w:rPr>
        <w:t>___</w:t>
      </w:r>
      <w:r>
        <w:rPr>
          <w:i/>
        </w:rPr>
        <w:t>marks.</w:t>
      </w:r>
      <w:proofErr w:type="gramEnd"/>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Lab-11: Basic Instructions and Addressing Modes</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Lab-11</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Identify and apply common addressing modes while tracing how operands are fetched and stored.</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Distinguish immediate, register, direct, register-indirect, based, indexed, and based-indexed addressing.</w:t>
      </w:r>
    </w:p>
    <w:p w:rsidR="00372081" w:rsidRDefault="00C77140">
      <w:pPr>
        <w:pStyle w:val="ListBullet"/>
        <w:spacing w:after="40" w:line="240" w:lineRule="auto"/>
      </w:pPr>
      <w:r>
        <w:t>Calculate effective addresses for memory operands.</w:t>
      </w:r>
    </w:p>
    <w:p w:rsidR="00372081" w:rsidRDefault="00C77140">
      <w:pPr>
        <w:pStyle w:val="ListBullet"/>
        <w:spacing w:after="40" w:line="240" w:lineRule="auto"/>
      </w:pPr>
      <w:r>
        <w:t>Select an addressing mode that matches the data structure and algorithm.</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Memory diagram</w:t>
      </w:r>
    </w:p>
    <w:p w:rsidR="00372081" w:rsidRDefault="00C77140">
      <w:pPr>
        <w:pStyle w:val="ListBullet"/>
        <w:spacing w:after="40" w:line="240" w:lineRule="auto"/>
      </w:pPr>
      <w:r>
        <w:t>DEBUG for optional address inspection</w:t>
      </w:r>
    </w:p>
    <w:p w:rsidR="00372081" w:rsidRDefault="00C77140">
      <w:pPr>
        <w:keepNext/>
        <w:spacing w:before="160" w:after="40" w:line="240" w:lineRule="auto"/>
      </w:pPr>
      <w:r>
        <w:rPr>
          <w:b/>
          <w:sz w:val="24"/>
        </w:rPr>
        <w:t>Background / Theory</w:t>
      </w:r>
    </w:p>
    <w:p w:rsidR="00372081" w:rsidRDefault="00C77140">
      <w:pPr>
        <w:spacing w:after="80" w:line="247" w:lineRule="auto"/>
      </w:pPr>
      <w:r>
        <w:t>An addressing mode describes how an instruction locates its operand. Immediate data is part of the instruction; register operands are inside the CPU; memory operands use an effective address calculated from a displacement, base register, index register, or combination. Correct address calculation is essential for arrays and records.</w:t>
      </w:r>
    </w:p>
    <w:p w:rsidR="00372081" w:rsidRDefault="00C77140">
      <w:pPr>
        <w:spacing w:before="60" w:after="0" w:line="240" w:lineRule="auto"/>
        <w:jc w:val="center"/>
      </w:pPr>
      <w:r>
        <w:rPr>
          <w:noProof/>
        </w:rPr>
        <w:drawing>
          <wp:inline distT="0" distB="0" distL="0" distR="0">
            <wp:extent cx="6080760" cy="1540459"/>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1.png"/>
                    <pic:cNvPicPr/>
                  </pic:nvPicPr>
                  <pic:blipFill>
                    <a:blip r:embed="rId17"/>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8"/>
        </w:numPr>
        <w:spacing w:after="40" w:line="240" w:lineRule="auto"/>
      </w:pPr>
      <w:r>
        <w:t>Create a data segment containing scalar variables, an array, and a small record-like block.</w:t>
      </w:r>
    </w:p>
    <w:p w:rsidR="00372081" w:rsidRDefault="00C77140">
      <w:pPr>
        <w:pStyle w:val="ListNumber"/>
        <w:spacing w:after="40" w:line="240" w:lineRule="auto"/>
      </w:pPr>
      <w:r>
        <w:t>Write one instruction using each addressing mode available in the selected 8086 subset.</w:t>
      </w:r>
    </w:p>
    <w:p w:rsidR="00372081" w:rsidRDefault="00C77140">
      <w:pPr>
        <w:pStyle w:val="ListNumber"/>
        <w:spacing w:after="40" w:line="240" w:lineRule="auto"/>
      </w:pPr>
      <w:r>
        <w:t>Calculate the effective address by hand before execution.</w:t>
      </w:r>
    </w:p>
    <w:p w:rsidR="00372081" w:rsidRDefault="00C77140">
      <w:pPr>
        <w:pStyle w:val="ListNumber"/>
        <w:spacing w:after="40" w:line="240" w:lineRule="auto"/>
      </w:pPr>
      <w:r>
        <w:t>Trace the program and verify the accessed value.</w:t>
      </w:r>
    </w:p>
    <w:p w:rsidR="00372081" w:rsidRDefault="00C77140">
      <w:pPr>
        <w:pStyle w:val="ListNumber"/>
        <w:spacing w:after="40" w:line="240" w:lineRule="auto"/>
      </w:pPr>
      <w:r>
        <w:t>Annotate the source with the addressing mode used by each instruction.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AX, 1234h       ; immediate</w:t>
            </w:r>
          </w:p>
          <w:p w:rsidR="00372081" w:rsidRDefault="00C77140">
            <w:pPr>
              <w:spacing w:line="228" w:lineRule="auto"/>
            </w:pPr>
            <w:r>
              <w:rPr>
                <w:rFonts w:ascii="Courier New" w:eastAsia="Courier New" w:hAnsi="Courier New"/>
                <w:sz w:val="19"/>
              </w:rPr>
              <w:t>MOV BX, AX           ; register</w:t>
            </w:r>
          </w:p>
          <w:p w:rsidR="00372081" w:rsidRDefault="00C77140">
            <w:pPr>
              <w:spacing w:line="228" w:lineRule="auto"/>
            </w:pPr>
            <w:r>
              <w:rPr>
                <w:rFonts w:ascii="Courier New" w:eastAsia="Courier New" w:hAnsi="Courier New"/>
                <w:sz w:val="19"/>
              </w:rPr>
              <w:t>MOV AL, value        ; direct memory</w:t>
            </w:r>
          </w:p>
          <w:p w:rsidR="00372081" w:rsidRDefault="00C77140">
            <w:pPr>
              <w:spacing w:line="228" w:lineRule="auto"/>
            </w:pPr>
            <w:r>
              <w:rPr>
                <w:rFonts w:ascii="Courier New" w:eastAsia="Courier New" w:hAnsi="Courier New"/>
                <w:sz w:val="19"/>
              </w:rPr>
              <w:t>MOV SI, OFFSET array</w:t>
            </w:r>
          </w:p>
          <w:p w:rsidR="00372081" w:rsidRDefault="00C77140">
            <w:pPr>
              <w:spacing w:line="228" w:lineRule="auto"/>
            </w:pPr>
            <w:r>
              <w:rPr>
                <w:rFonts w:ascii="Courier New" w:eastAsia="Courier New" w:hAnsi="Courier New"/>
                <w:sz w:val="19"/>
              </w:rPr>
              <w:t>MOV AL, [SI]         ; register indirect</w:t>
            </w:r>
          </w:p>
          <w:p w:rsidR="00372081" w:rsidRDefault="00C77140">
            <w:pPr>
              <w:spacing w:line="228" w:lineRule="auto"/>
            </w:pPr>
            <w:r>
              <w:rPr>
                <w:rFonts w:ascii="Courier New" w:eastAsia="Courier New" w:hAnsi="Courier New"/>
                <w:sz w:val="19"/>
              </w:rPr>
              <w:t>MOV AL, array[SI]    ; indexed with displacement</w:t>
            </w:r>
          </w:p>
          <w:p w:rsidR="00372081" w:rsidRDefault="00C77140">
            <w:pPr>
              <w:spacing w:line="228" w:lineRule="auto"/>
            </w:pPr>
            <w:r>
              <w:rPr>
                <w:rFonts w:ascii="Courier New" w:eastAsia="Courier New" w:hAnsi="Courier New"/>
                <w:sz w:val="19"/>
              </w:rPr>
              <w:t>MOV AL, [BX+SI]      ; based-indexed</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For every memory access, record the effective address and the value read or written. State which registers contribute to the address.</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Create a labeled example of at least six valid addressing modes and explain each effective address.</w:t>
      </w:r>
    </w:p>
    <w:p w:rsidR="00372081" w:rsidRDefault="00C77140">
      <w:pPr>
        <w:spacing w:after="100" w:line="240" w:lineRule="auto"/>
      </w:pPr>
      <w:r>
        <w:rPr>
          <w:b/>
        </w:rPr>
        <w:t xml:space="preserve">2. </w:t>
      </w:r>
      <w:r>
        <w:t>(LLO-1) Process a two-dimensional 3x3 byte matrix using based-indexed addressing.</w:t>
      </w:r>
    </w:p>
    <w:p w:rsidR="00372081" w:rsidRDefault="00C77140">
      <w:pPr>
        <w:spacing w:after="100" w:line="240" w:lineRule="auto"/>
      </w:pPr>
      <w:r>
        <w:rPr>
          <w:b/>
        </w:rPr>
        <w:t xml:space="preserve">3. </w:t>
      </w:r>
      <w:r>
        <w:t>(LLO-1) Compare two implementations of the same array operation using direct indexing and register-indirect addressing.</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w:t>
      </w:r>
      <w:proofErr w:type="gramStart"/>
      <w:r>
        <w:rPr>
          <w:i/>
        </w:rPr>
        <w:t xml:space="preserve">Suggested total: </w:t>
      </w:r>
      <w:r w:rsidR="00435435">
        <w:rPr>
          <w:i/>
        </w:rPr>
        <w:t>__</w:t>
      </w:r>
      <w:r>
        <w:rPr>
          <w:i/>
        </w:rPr>
        <w:t>marks.</w:t>
      </w:r>
      <w:proofErr w:type="gramEnd"/>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Lab-12: Logic Design and HCL in Y86 Architecture</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Lab-12</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LLO-2</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GA-4</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Model instruction behavior and control logic using the Y86 instruction set and Hardware Control Language (HCL).</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Identify Y86 registers, instruction bytes, status codes, and sequential stages.</w:t>
      </w:r>
    </w:p>
    <w:p w:rsidR="00372081" w:rsidRDefault="00C77140">
      <w:pPr>
        <w:pStyle w:val="ListBullet"/>
        <w:spacing w:after="40" w:line="240" w:lineRule="auto"/>
      </w:pPr>
      <w:r>
        <w:t>Read HCL expressions for register and control-signal selection.</w:t>
      </w:r>
    </w:p>
    <w:p w:rsidR="00372081" w:rsidRDefault="00C77140">
      <w:pPr>
        <w:pStyle w:val="ListBullet"/>
        <w:spacing w:after="40" w:line="240" w:lineRule="auto"/>
      </w:pPr>
      <w:r>
        <w:t>Modify a simple control expression and test its effect in a Y86 simulator.</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Y86 simulator or course-provided Y86 tool</w:t>
      </w:r>
    </w:p>
    <w:p w:rsidR="00372081" w:rsidRDefault="00C77140">
      <w:pPr>
        <w:pStyle w:val="ListBullet"/>
        <w:spacing w:after="40" w:line="240" w:lineRule="auto"/>
      </w:pPr>
      <w:r>
        <w:t>HCL reference sheet</w:t>
      </w:r>
    </w:p>
    <w:p w:rsidR="00372081" w:rsidRDefault="00C77140">
      <w:pPr>
        <w:pStyle w:val="ListBullet"/>
        <w:spacing w:after="40" w:line="240" w:lineRule="auto"/>
      </w:pPr>
      <w:r>
        <w:t>Instruction trace table</w:t>
      </w:r>
    </w:p>
    <w:p w:rsidR="00372081" w:rsidRDefault="00C77140">
      <w:pPr>
        <w:keepNext/>
        <w:spacing w:before="160" w:after="40" w:line="240" w:lineRule="auto"/>
      </w:pPr>
      <w:r>
        <w:rPr>
          <w:b/>
          <w:sz w:val="24"/>
        </w:rPr>
        <w:t>Background / Theory</w:t>
      </w:r>
    </w:p>
    <w:p w:rsidR="00372081" w:rsidRDefault="00C77140">
      <w:pPr>
        <w:spacing w:after="80" w:line="247" w:lineRule="auto"/>
      </w:pPr>
      <w:r>
        <w:t>Y86 is an educational instruction set based on the ideas of x86 but simplified for studying datapaths and control. HCL expresses combinational control logic such as selecting a destination register or determining whether a condition is true. The design must account for instruction type, function code, register identifiers, and status.</w:t>
      </w:r>
    </w:p>
    <w:p w:rsidR="00372081" w:rsidRDefault="00C77140">
      <w:pPr>
        <w:spacing w:before="60" w:after="0" w:line="240" w:lineRule="auto"/>
        <w:jc w:val="center"/>
      </w:pPr>
      <w:r>
        <w:rPr>
          <w:noProof/>
        </w:rPr>
        <w:drawing>
          <wp:inline distT="0" distB="0" distL="0" distR="0">
            <wp:extent cx="6080760" cy="15404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2.png"/>
                    <pic:cNvPicPr/>
                  </pic:nvPicPr>
                  <pic:blipFill>
                    <a:blip r:embed="rId18"/>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7"/>
        </w:numPr>
        <w:spacing w:after="40" w:line="240" w:lineRule="auto"/>
      </w:pPr>
      <w:r>
        <w:t>Load a small Y86 program into the simulator.</w:t>
      </w:r>
    </w:p>
    <w:p w:rsidR="00372081" w:rsidRDefault="00C77140">
      <w:pPr>
        <w:pStyle w:val="ListNumber"/>
        <w:spacing w:after="40" w:line="240" w:lineRule="auto"/>
      </w:pPr>
      <w:r>
        <w:t>Trace fetch, decode, execute, memory, and write-back behavior for representative instructions.</w:t>
      </w:r>
    </w:p>
    <w:p w:rsidR="00372081" w:rsidRDefault="00C77140">
      <w:pPr>
        <w:pStyle w:val="ListNumber"/>
        <w:spacing w:after="40" w:line="240" w:lineRule="auto"/>
      </w:pPr>
      <w:r>
        <w:t>Identify the HCL expression that selects a destination or ALU function.</w:t>
      </w:r>
    </w:p>
    <w:p w:rsidR="00372081" w:rsidRDefault="00C77140">
      <w:pPr>
        <w:pStyle w:val="ListNumber"/>
        <w:spacing w:after="40" w:line="240" w:lineRule="auto"/>
      </w:pPr>
      <w:r>
        <w:t>Change one input condition in a controlled copy of the HCL file.</w:t>
      </w:r>
    </w:p>
    <w:p w:rsidR="00372081" w:rsidRDefault="00C77140">
      <w:pPr>
        <w:pStyle w:val="ListNumber"/>
        <w:spacing w:after="40" w:line="240" w:lineRule="auto"/>
      </w:pPr>
      <w:r>
        <w:t>Run the simulator and compare the original and modified traces.</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 Illustrative HCL-style selection</w:t>
            </w:r>
          </w:p>
          <w:p w:rsidR="00372081" w:rsidRDefault="00C77140">
            <w:pPr>
              <w:spacing w:line="228" w:lineRule="auto"/>
            </w:pPr>
            <w:r>
              <w:rPr>
                <w:rFonts w:ascii="Courier New" w:eastAsia="Courier New" w:hAnsi="Courier New"/>
                <w:sz w:val="19"/>
              </w:rPr>
              <w:t>word dstE = [</w:t>
            </w:r>
          </w:p>
          <w:p w:rsidR="00372081" w:rsidRDefault="00C77140">
            <w:pPr>
              <w:spacing w:line="228" w:lineRule="auto"/>
            </w:pPr>
            <w:r>
              <w:rPr>
                <w:rFonts w:ascii="Courier New" w:eastAsia="Courier New" w:hAnsi="Courier New"/>
                <w:sz w:val="19"/>
              </w:rPr>
              <w:t xml:space="preserve">    icode in { IIRMOVQ, IALU } : rB;</w:t>
            </w:r>
          </w:p>
          <w:p w:rsidR="00372081" w:rsidRDefault="00C77140">
            <w:pPr>
              <w:spacing w:line="228" w:lineRule="auto"/>
            </w:pPr>
            <w:r>
              <w:rPr>
                <w:rFonts w:ascii="Courier New" w:eastAsia="Courier New" w:hAnsi="Courier New"/>
                <w:sz w:val="19"/>
              </w:rPr>
              <w:t xml:space="preserve">    icode == IPOPQ              : rA;</w:t>
            </w:r>
          </w:p>
          <w:p w:rsidR="00372081" w:rsidRDefault="00C77140">
            <w:pPr>
              <w:spacing w:line="228" w:lineRule="auto"/>
            </w:pPr>
            <w:r>
              <w:rPr>
                <w:rFonts w:ascii="Courier New" w:eastAsia="Courier New" w:hAnsi="Courier New"/>
                <w:sz w:val="19"/>
              </w:rPr>
              <w:t xml:space="preserve">    1                           : RNONE;</w:t>
            </w:r>
          </w:p>
          <w:p w:rsidR="00372081" w:rsidRDefault="00C77140">
            <w:pPr>
              <w:spacing w:line="228" w:lineRule="auto"/>
            </w:pPr>
            <w:r>
              <w:rPr>
                <w:rFonts w:ascii="Courier New" w:eastAsia="Courier New" w:hAnsi="Courier New"/>
                <w:sz w:val="19"/>
              </w:rPr>
              <w:t>];</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trace should identify the instruction code, source and destination registers, ALU operation, and resulting status. Note any instruction that becomes invalid after the control change.</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(LLO-2) Trace a Y86 sequence containing irmovq, rrmovq, OPq, and halt through all stages.</w:t>
      </w:r>
    </w:p>
    <w:p w:rsidR="00372081" w:rsidRDefault="00C77140">
      <w:pPr>
        <w:spacing w:after="100" w:line="240" w:lineRule="auto"/>
      </w:pPr>
      <w:r>
        <w:rPr>
          <w:b/>
        </w:rPr>
        <w:t xml:space="preserve">2. </w:t>
      </w:r>
      <w:r>
        <w:t>(LLO-2) Modify an HCL selection rule for dstE or ALU input and document the changed behavior.</w:t>
      </w:r>
    </w:p>
    <w:p w:rsidR="00372081" w:rsidRDefault="00C77140">
      <w:pPr>
        <w:spacing w:after="100" w:line="240" w:lineRule="auto"/>
      </w:pPr>
      <w:r>
        <w:rPr>
          <w:b/>
        </w:rPr>
        <w:t xml:space="preserve">3. </w:t>
      </w:r>
      <w:r>
        <w:t>(LLO-2) Design a small control table that maps three Y86 instruction classes to their register and ALU controls.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w:t>
      </w:r>
      <w:proofErr w:type="gramStart"/>
      <w:r>
        <w:rPr>
          <w:i/>
        </w:rPr>
        <w:t xml:space="preserve">Suggested total: </w:t>
      </w:r>
      <w:r w:rsidR="00435435">
        <w:rPr>
          <w:i/>
        </w:rPr>
        <w:t>___</w:t>
      </w:r>
      <w:r>
        <w:rPr>
          <w:i/>
        </w:rPr>
        <w:t>marks.</w:t>
      </w:r>
      <w:proofErr w:type="gramEnd"/>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LLO-2: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LLO-2: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Lab-13: Pipelining and Pipelined Y86 Implementations</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Lab-13</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LLO-2</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GA-4</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Analyze the stages, hazards, and performance of a pipelined Y86 implementation.</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Describe the role of pipeline registers between fetch, decode, execute, memory, and write-back.</w:t>
      </w:r>
    </w:p>
    <w:p w:rsidR="00372081" w:rsidRDefault="00C77140">
      <w:pPr>
        <w:pStyle w:val="ListBullet"/>
        <w:spacing w:after="40" w:line="240" w:lineRule="auto"/>
      </w:pPr>
      <w:r>
        <w:t>Identify data, control, and structural hazards in an instruction sequence.</w:t>
      </w:r>
    </w:p>
    <w:p w:rsidR="00372081" w:rsidRDefault="00C77140">
      <w:pPr>
        <w:pStyle w:val="ListBullet"/>
        <w:spacing w:after="40" w:line="240" w:lineRule="auto"/>
      </w:pPr>
      <w:r>
        <w:t>Use stalls, bubbles, or forwarding concepts to preserve correctness.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Y86 pipeline simulator or course-provided diagrams</w:t>
      </w:r>
    </w:p>
    <w:p w:rsidR="00372081" w:rsidRDefault="00C77140">
      <w:pPr>
        <w:pStyle w:val="ListBullet"/>
        <w:spacing w:after="40" w:line="240" w:lineRule="auto"/>
      </w:pPr>
      <w:r>
        <w:t>Cycle-by-cycle trace sheet</w:t>
      </w:r>
    </w:p>
    <w:p w:rsidR="00372081" w:rsidRDefault="00C77140">
      <w:pPr>
        <w:pStyle w:val="ListBullet"/>
        <w:spacing w:after="40" w:line="240" w:lineRule="auto"/>
      </w:pPr>
      <w:r>
        <w:t>Calculator or spreadsheet</w:t>
      </w:r>
    </w:p>
    <w:p w:rsidR="00372081" w:rsidRDefault="00C77140">
      <w:pPr>
        <w:keepNext/>
        <w:spacing w:before="160" w:after="40" w:line="240" w:lineRule="auto"/>
      </w:pPr>
      <w:r>
        <w:rPr>
          <w:b/>
          <w:sz w:val="24"/>
        </w:rPr>
        <w:t>Background / Theory</w:t>
      </w:r>
    </w:p>
    <w:p w:rsidR="00372081" w:rsidRDefault="00C77140">
      <w:pPr>
        <w:spacing w:after="80" w:line="247" w:lineRule="auto"/>
      </w:pPr>
      <w:r>
        <w:t>Pipelining overlaps independent instructions so that several instructions are in progress at once. Dependencies can cause hazards. A pipeline may resolve them by forwarding a result, stalling a stage, inserting a bubble, or predicting and recovering from a control transfer. Performance is measured using cycles per instruction and total completion time.</w:t>
      </w:r>
    </w:p>
    <w:p w:rsidR="00372081" w:rsidRDefault="00C77140">
      <w:pPr>
        <w:spacing w:before="60" w:after="0" w:line="240" w:lineRule="auto"/>
        <w:jc w:val="center"/>
      </w:pPr>
      <w:r>
        <w:rPr>
          <w:noProof/>
        </w:rPr>
        <w:drawing>
          <wp:inline distT="0" distB="0" distL="0" distR="0">
            <wp:extent cx="6080760" cy="154045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3.png"/>
                    <pic:cNvPicPr/>
                  </pic:nvPicPr>
                  <pic:blipFill>
                    <a:blip r:embed="rId19"/>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6"/>
        </w:numPr>
        <w:spacing w:after="40" w:line="240" w:lineRule="auto"/>
      </w:pPr>
      <w:r>
        <w:t>Draw the five-stage pipeline for a short independent instruction sequence.</w:t>
      </w:r>
    </w:p>
    <w:p w:rsidR="00372081" w:rsidRDefault="00C77140">
      <w:pPr>
        <w:pStyle w:val="ListNumber"/>
        <w:spacing w:after="40" w:line="240" w:lineRule="auto"/>
      </w:pPr>
      <w:r>
        <w:t>Add a data dependency and mark the cycle in which the consumer needs the producer result.</w:t>
      </w:r>
    </w:p>
    <w:p w:rsidR="00372081" w:rsidRDefault="00C77140">
      <w:pPr>
        <w:pStyle w:val="ListNumber"/>
        <w:spacing w:after="40" w:line="240" w:lineRule="auto"/>
      </w:pPr>
      <w:r>
        <w:t>Compare the schedule with and without forwarding or a stall.</w:t>
      </w:r>
    </w:p>
    <w:p w:rsidR="00372081" w:rsidRDefault="00C77140">
      <w:pPr>
        <w:pStyle w:val="ListNumber"/>
        <w:spacing w:after="40" w:line="240" w:lineRule="auto"/>
      </w:pPr>
      <w:r>
        <w:t>Introduce a conditional branch and discuss the control hazard.</w:t>
      </w:r>
    </w:p>
    <w:p w:rsidR="00372081" w:rsidRDefault="00C77140">
      <w:pPr>
        <w:pStyle w:val="ListNumber"/>
        <w:spacing w:after="40" w:line="240" w:lineRule="auto"/>
      </w:pPr>
      <w:r>
        <w:t>Calculate total cycles and effective CPI for each schedule.</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 Conceptual sequence for a pipeline trace</w:t>
            </w:r>
          </w:p>
          <w:p w:rsidR="00372081" w:rsidRDefault="00C77140">
            <w:pPr>
              <w:spacing w:line="228" w:lineRule="auto"/>
            </w:pPr>
            <w:r>
              <w:rPr>
                <w:rFonts w:ascii="Courier New" w:eastAsia="Courier New" w:hAnsi="Courier New"/>
                <w:sz w:val="19"/>
              </w:rPr>
              <w:t>irmovq $10, %rax</w:t>
            </w:r>
          </w:p>
          <w:p w:rsidR="00372081" w:rsidRDefault="00C77140">
            <w:pPr>
              <w:spacing w:line="228" w:lineRule="auto"/>
            </w:pPr>
            <w:r>
              <w:rPr>
                <w:rFonts w:ascii="Courier New" w:eastAsia="Courier New" w:hAnsi="Courier New"/>
                <w:sz w:val="19"/>
              </w:rPr>
              <w:t>irmovq $3,  %rbx</w:t>
            </w:r>
          </w:p>
          <w:p w:rsidR="00372081" w:rsidRDefault="00C77140">
            <w:pPr>
              <w:spacing w:line="228" w:lineRule="auto"/>
            </w:pPr>
            <w:r>
              <w:rPr>
                <w:rFonts w:ascii="Courier New" w:eastAsia="Courier New" w:hAnsi="Courier New"/>
                <w:sz w:val="19"/>
              </w:rPr>
              <w:t>addq   %rbx, %rax</w:t>
            </w:r>
          </w:p>
          <w:p w:rsidR="00372081" w:rsidRDefault="00C77140">
            <w:pPr>
              <w:spacing w:line="228" w:lineRule="auto"/>
            </w:pPr>
            <w:r>
              <w:rPr>
                <w:rFonts w:ascii="Courier New" w:eastAsia="Courier New" w:hAnsi="Courier New"/>
                <w:sz w:val="19"/>
              </w:rPr>
              <w:t>rrmovq %rax, %rcx</w:t>
            </w:r>
          </w:p>
          <w:p w:rsidR="00372081" w:rsidRDefault="00C77140">
            <w:pPr>
              <w:spacing w:line="228" w:lineRule="auto"/>
            </w:pPr>
            <w:r>
              <w:rPr>
                <w:rFonts w:ascii="Courier New" w:eastAsia="Courier New" w:hAnsi="Courier New"/>
                <w:sz w:val="19"/>
              </w:rPr>
              <w:t>halt</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pipelined trace should show overlapping stages and any inserted stall or bubble. Explain why the dependent instructions cannot always advance together.</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(LLO-2) Create a cycle-by-cycle pipeline diagram for five independent Y86 instructions.</w:t>
      </w:r>
    </w:p>
    <w:p w:rsidR="00372081" w:rsidRDefault="00C77140">
      <w:pPr>
        <w:spacing w:after="100" w:line="240" w:lineRule="auto"/>
      </w:pPr>
      <w:r>
        <w:rPr>
          <w:b/>
        </w:rPr>
        <w:t xml:space="preserve">2. </w:t>
      </w:r>
      <w:r>
        <w:t>(LLO-2) Analyze a dependent sequence and compare cycles with forwarding versus a one-cycle stall.</w:t>
      </w:r>
    </w:p>
    <w:p w:rsidR="00372081" w:rsidRDefault="00C77140">
      <w:pPr>
        <w:spacing w:after="100" w:line="240" w:lineRule="auto"/>
      </w:pPr>
      <w:r>
        <w:rPr>
          <w:b/>
        </w:rPr>
        <w:t xml:space="preserve">3. </w:t>
      </w:r>
      <w:r>
        <w:t>(LLO-2) Calculate CPI for a 20-instruction sequence with four stalls and one control bubble, stating assumptions.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 xml:space="preserve">Assess the mapped LLO for every laboratory. </w:t>
      </w:r>
      <w:proofErr w:type="gramStart"/>
      <w:r>
        <w:rPr>
          <w:i/>
        </w:rPr>
        <w:t xml:space="preserve">Suggested total: </w:t>
      </w:r>
      <w:r w:rsidR="00435435">
        <w:rPr>
          <w:i/>
        </w:rPr>
        <w:t>__</w:t>
      </w:r>
      <w:r>
        <w:rPr>
          <w:i/>
        </w:rPr>
        <w:t>marks.</w:t>
      </w:r>
      <w:proofErr w:type="gramEnd"/>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LLO-2: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LLO-2: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Lab-14: Open-Ended Lab-2: Logical Tests and Array Reversal</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Lab-14</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LLO-1</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GA-2</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3</w:t>
            </w:r>
          </w:p>
        </w:tc>
      </w:tr>
    </w:tbl>
    <w:p w:rsidR="00372081" w:rsidRDefault="00C77140">
      <w:pPr>
        <w:keepNext/>
        <w:spacing w:before="160" w:after="40" w:line="240" w:lineRule="auto"/>
      </w:pPr>
      <w:r>
        <w:rPr>
          <w:b/>
          <w:sz w:val="24"/>
        </w:rPr>
        <w:t>Aim</w:t>
      </w:r>
    </w:p>
    <w:p w:rsidR="00372081" w:rsidRDefault="00C77140">
      <w:pPr>
        <w:spacing w:after="80" w:line="247" w:lineRule="auto"/>
      </w:pPr>
      <w:r>
        <w:t>Design complete assembly solutions for logical classification and in-place array manipulation.</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Select an appropriate logical operation for a decision problem.</w:t>
      </w:r>
    </w:p>
    <w:p w:rsidR="00372081" w:rsidRDefault="00C77140">
      <w:pPr>
        <w:pStyle w:val="ListBullet"/>
        <w:spacing w:after="40" w:line="240" w:lineRule="auto"/>
      </w:pPr>
      <w:r>
        <w:t>Use two-pointer or indexed access to reverse an array in place.</w:t>
      </w:r>
    </w:p>
    <w:p w:rsidR="00372081" w:rsidRDefault="00C77140">
      <w:pPr>
        <w:pStyle w:val="ListBullet"/>
        <w:spacing w:after="40" w:line="240" w:lineRule="auto"/>
      </w:pPr>
      <w:r>
        <w:t>Validate a solution with boundary and negative tests.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Flowchart or pseudocode</w:t>
      </w:r>
    </w:p>
    <w:p w:rsidR="00372081" w:rsidRDefault="00C77140">
      <w:pPr>
        <w:pStyle w:val="ListBullet"/>
        <w:spacing w:after="40" w:line="240" w:lineRule="auto"/>
      </w:pPr>
      <w:r>
        <w:t>Test-case table</w:t>
      </w:r>
    </w:p>
    <w:p w:rsidR="00372081" w:rsidRDefault="00C77140">
      <w:pPr>
        <w:keepNext/>
        <w:spacing w:before="160" w:after="40" w:line="240" w:lineRule="auto"/>
      </w:pPr>
      <w:r>
        <w:rPr>
          <w:b/>
          <w:sz w:val="24"/>
        </w:rPr>
        <w:t>Background / Theory</w:t>
      </w:r>
    </w:p>
    <w:p w:rsidR="00372081" w:rsidRDefault="00C77140">
      <w:pPr>
        <w:spacing w:after="80" w:line="247" w:lineRule="auto"/>
      </w:pPr>
      <w:r>
        <w:t>Even/odd classification can be performed by testing the least significant bit. Array reversal can be performed by swapping the first and last elements, then moving inward until the indexes meet. Both exercises require explicit attention to boundaries and data representation.</w:t>
      </w:r>
    </w:p>
    <w:p w:rsidR="00372081" w:rsidRDefault="00C77140">
      <w:pPr>
        <w:spacing w:before="60" w:after="0" w:line="240" w:lineRule="auto"/>
        <w:jc w:val="center"/>
      </w:pPr>
      <w:r>
        <w:rPr>
          <w:noProof/>
        </w:rPr>
        <w:drawing>
          <wp:inline distT="0" distB="0" distL="0" distR="0">
            <wp:extent cx="6080760" cy="15404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4.png"/>
                    <pic:cNvPicPr/>
                  </pic:nvPicPr>
                  <pic:blipFill>
                    <a:blip r:embed="rId20"/>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5"/>
        </w:numPr>
        <w:spacing w:after="40" w:line="240" w:lineRule="auto"/>
      </w:pPr>
      <w:r>
        <w:t>Write the algorithm in pseudocode and identify all boundary cases.</w:t>
      </w:r>
    </w:p>
    <w:p w:rsidR="00372081" w:rsidRDefault="00C77140">
      <w:pPr>
        <w:pStyle w:val="ListNumber"/>
        <w:spacing w:after="40" w:line="240" w:lineRule="auto"/>
      </w:pPr>
      <w:r>
        <w:t>Implement the logical test using TEST or AND.</w:t>
      </w:r>
    </w:p>
    <w:p w:rsidR="00372081" w:rsidRDefault="00C77140">
      <w:pPr>
        <w:pStyle w:val="ListNumber"/>
        <w:spacing w:after="40" w:line="240" w:lineRule="auto"/>
      </w:pPr>
      <w:r>
        <w:t>Implement array reversal using two indexes or a left/right pointer pair.</w:t>
      </w:r>
    </w:p>
    <w:p w:rsidR="00372081" w:rsidRDefault="00C77140">
      <w:pPr>
        <w:pStyle w:val="ListNumber"/>
        <w:spacing w:after="40" w:line="240" w:lineRule="auto"/>
      </w:pPr>
      <w:r>
        <w:t>Test empty, one-element, two-element, repeated-value, and mixed-value inputs where applicable.</w:t>
      </w:r>
    </w:p>
    <w:p w:rsidR="00372081" w:rsidRDefault="00C77140">
      <w:pPr>
        <w:pStyle w:val="ListNumber"/>
        <w:spacing w:after="40" w:line="240" w:lineRule="auto"/>
      </w:pPr>
      <w:r>
        <w:t>Document the number of comparisons and swaps.</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MOV AL, 37</w:t>
            </w:r>
          </w:p>
          <w:p w:rsidR="00372081" w:rsidRDefault="00C77140">
            <w:pPr>
              <w:spacing w:line="228" w:lineRule="auto"/>
            </w:pPr>
            <w:r>
              <w:rPr>
                <w:rFonts w:ascii="Courier New" w:eastAsia="Courier New" w:hAnsi="Courier New"/>
                <w:sz w:val="19"/>
              </w:rPr>
              <w:t>TEST AL, 1</w:t>
            </w:r>
          </w:p>
          <w:p w:rsidR="00372081" w:rsidRDefault="00C77140">
            <w:pPr>
              <w:spacing w:line="228" w:lineRule="auto"/>
            </w:pPr>
            <w:r>
              <w:rPr>
                <w:rFonts w:ascii="Courier New" w:eastAsia="Courier New" w:hAnsi="Courier New"/>
                <w:sz w:val="19"/>
              </w:rPr>
              <w:t>JZ EVEN_NUMBER</w:t>
            </w:r>
          </w:p>
          <w:p w:rsidR="00372081" w:rsidRDefault="00C77140">
            <w:pPr>
              <w:spacing w:line="228" w:lineRule="auto"/>
            </w:pPr>
            <w:r>
              <w:rPr>
                <w:rFonts w:ascii="Courier New" w:eastAsia="Courier New" w:hAnsi="Courier New"/>
                <w:sz w:val="19"/>
              </w:rPr>
              <w:t>; odd branch</w:t>
            </w:r>
          </w:p>
          <w:p w:rsidR="00372081" w:rsidRDefault="00C77140">
            <w:pPr>
              <w:spacing w:line="228" w:lineRule="auto"/>
            </w:pPr>
            <w:r>
              <w:rPr>
                <w:rFonts w:ascii="Courier New" w:eastAsia="Courier New" w:hAnsi="Courier New"/>
                <w:sz w:val="19"/>
              </w:rPr>
              <w:t>JMP DONE</w:t>
            </w:r>
          </w:p>
          <w:p w:rsidR="00372081" w:rsidRDefault="00C77140">
            <w:pPr>
              <w:spacing w:line="228" w:lineRule="auto"/>
            </w:pPr>
            <w:r>
              <w:rPr>
                <w:rFonts w:ascii="Courier New" w:eastAsia="Courier New" w:hAnsi="Courier New"/>
                <w:sz w:val="19"/>
              </w:rPr>
              <w:t>EVEN_NUMBER:</w:t>
            </w:r>
          </w:p>
          <w:p w:rsidR="00372081" w:rsidRDefault="00C77140">
            <w:pPr>
              <w:spacing w:line="228" w:lineRule="auto"/>
            </w:pPr>
            <w:r>
              <w:rPr>
                <w:rFonts w:ascii="Courier New" w:eastAsia="Courier New" w:hAnsi="Courier New"/>
                <w:sz w:val="19"/>
              </w:rPr>
              <w:t>; even branch</w:t>
            </w:r>
          </w:p>
          <w:p w:rsidR="00372081" w:rsidRDefault="00C77140">
            <w:pPr>
              <w:spacing w:line="228" w:lineRule="auto"/>
            </w:pPr>
            <w:r>
              <w:rPr>
                <w:rFonts w:ascii="Courier New" w:eastAsia="Courier New" w:hAnsi="Courier New"/>
                <w:sz w:val="19"/>
              </w:rPr>
              <w:t>DONE:</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least significant bit is zero for even unsigned integers and one for odd unsigned integers. The reversed array should contain the original elements in the opposite order without losing any element.</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(LLO-1) Write an assembly program that checks whether an input number is even or odd using a logical operation.</w:t>
      </w:r>
    </w:p>
    <w:p w:rsidR="00372081" w:rsidRDefault="00C77140">
      <w:pPr>
        <w:spacing w:after="100" w:line="240" w:lineRule="auto"/>
      </w:pPr>
      <w:r>
        <w:rPr>
          <w:b/>
        </w:rPr>
        <w:t xml:space="preserve">2. </w:t>
      </w:r>
      <w:r>
        <w:t>(LLO-1) Write an in-place program to reverse an array of eight bytes.</w:t>
      </w:r>
    </w:p>
    <w:p w:rsidR="00372081" w:rsidRDefault="00C77140">
      <w:pPr>
        <w:spacing w:after="100" w:line="240" w:lineRule="auto"/>
      </w:pPr>
      <w:r>
        <w:rPr>
          <w:b/>
        </w:rPr>
        <w:t xml:space="preserve">3. </w:t>
      </w:r>
      <w:r>
        <w:t>(LLO-1) Extend one solution with input validation and submit a trace for at least five test cases.</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Assess the mapped LLO for every laboratory. Suggested total</w:t>
      </w:r>
      <w:proofErr w:type="gramStart"/>
      <w:r>
        <w:rPr>
          <w:i/>
        </w:rPr>
        <w:t>:</w:t>
      </w:r>
      <w:r w:rsidR="00435435">
        <w:rPr>
          <w:i/>
        </w:rPr>
        <w:t>_</w:t>
      </w:r>
      <w:proofErr w:type="gramEnd"/>
      <w:r w:rsidR="00435435">
        <w:rPr>
          <w:i/>
        </w:rPr>
        <w:t>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LLO-1: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LLO-1: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pPr>
      <w:r>
        <w:rPr>
          <w:i/>
        </w:rPr>
        <w:t>Apply the LLO-based rubric consistently. Students should submit source code, execution evidence, and a short explanation of the result.</w:t>
      </w:r>
    </w:p>
    <w:p w:rsidR="00372081" w:rsidRDefault="00C77140">
      <w:r>
        <w:br w:type="page"/>
      </w:r>
    </w:p>
    <w:p w:rsidR="00372081" w:rsidRDefault="00C77140">
      <w:pPr>
        <w:spacing w:after="100" w:line="247" w:lineRule="auto"/>
        <w:jc w:val="center"/>
      </w:pPr>
      <w:r>
        <w:rPr>
          <w:b/>
          <w:sz w:val="30"/>
        </w:rPr>
        <w:lastRenderedPageBreak/>
        <w:t>Lab-15: Semester Project: Integrated Assembly Solution</w:t>
      </w:r>
    </w:p>
    <w:tbl>
      <w:tblPr>
        <w:tblStyle w:val="TableGrid"/>
        <w:tblW w:w="0" w:type="auto"/>
        <w:jc w:val="center"/>
        <w:tblLook w:val="04A0"/>
      </w:tblPr>
      <w:tblGrid>
        <w:gridCol w:w="2570"/>
        <w:gridCol w:w="2570"/>
        <w:gridCol w:w="2570"/>
        <w:gridCol w:w="2570"/>
      </w:tblGrid>
      <w:tr w:rsidR="00372081">
        <w:trPr>
          <w:jc w:val="center"/>
        </w:trPr>
        <w:tc>
          <w:tcPr>
            <w:tcW w:w="2570" w:type="dxa"/>
          </w:tcPr>
          <w:p w:rsidR="00372081" w:rsidRDefault="00C77140">
            <w:pPr>
              <w:spacing w:line="228" w:lineRule="auto"/>
            </w:pPr>
            <w:r>
              <w:rPr>
                <w:b/>
              </w:rPr>
              <w:t>Lab</w:t>
            </w:r>
          </w:p>
        </w:tc>
        <w:tc>
          <w:tcPr>
            <w:tcW w:w="2570" w:type="dxa"/>
          </w:tcPr>
          <w:p w:rsidR="00372081" w:rsidRDefault="00C77140">
            <w:pPr>
              <w:spacing w:line="228" w:lineRule="auto"/>
            </w:pPr>
            <w:r>
              <w:t>Lab-15</w:t>
            </w:r>
          </w:p>
        </w:tc>
        <w:tc>
          <w:tcPr>
            <w:tcW w:w="2570" w:type="dxa"/>
          </w:tcPr>
          <w:p w:rsidR="00372081" w:rsidRDefault="00C77140">
            <w:pPr>
              <w:spacing w:line="228" w:lineRule="auto"/>
            </w:pPr>
            <w:r>
              <w:rPr>
                <w:b/>
              </w:rPr>
              <w:t>Mapped LLO(s)</w:t>
            </w:r>
          </w:p>
        </w:tc>
        <w:tc>
          <w:tcPr>
            <w:tcW w:w="2570" w:type="dxa"/>
          </w:tcPr>
          <w:p w:rsidR="00372081" w:rsidRDefault="00C77140">
            <w:pPr>
              <w:spacing w:line="228" w:lineRule="auto"/>
            </w:pPr>
            <w:r>
              <w:t>LLO-3</w:t>
            </w:r>
          </w:p>
        </w:tc>
      </w:tr>
      <w:tr w:rsidR="00372081">
        <w:trPr>
          <w:jc w:val="center"/>
        </w:trPr>
        <w:tc>
          <w:tcPr>
            <w:tcW w:w="2570" w:type="dxa"/>
          </w:tcPr>
          <w:p w:rsidR="00372081" w:rsidRDefault="00C77140">
            <w:pPr>
              <w:spacing w:line="228" w:lineRule="auto"/>
            </w:pPr>
            <w:r>
              <w:rPr>
                <w:b/>
              </w:rPr>
              <w:t>Mapped GA(s)</w:t>
            </w:r>
          </w:p>
        </w:tc>
        <w:tc>
          <w:tcPr>
            <w:tcW w:w="2570" w:type="dxa"/>
          </w:tcPr>
          <w:p w:rsidR="00372081" w:rsidRDefault="00C77140">
            <w:pPr>
              <w:spacing w:line="228" w:lineRule="auto"/>
            </w:pPr>
            <w:r>
              <w:t>GA-6</w:t>
            </w:r>
          </w:p>
        </w:tc>
        <w:tc>
          <w:tcPr>
            <w:tcW w:w="2570" w:type="dxa"/>
          </w:tcPr>
          <w:p w:rsidR="00372081" w:rsidRDefault="00C77140">
            <w:pPr>
              <w:spacing w:line="228" w:lineRule="auto"/>
            </w:pPr>
            <w:r>
              <w:rPr>
                <w:b/>
              </w:rPr>
              <w:t>Contact Hours</w:t>
            </w:r>
          </w:p>
        </w:tc>
        <w:tc>
          <w:tcPr>
            <w:tcW w:w="2570" w:type="dxa"/>
          </w:tcPr>
          <w:p w:rsidR="00372081" w:rsidRDefault="00C77140">
            <w:pPr>
              <w:spacing w:line="228" w:lineRule="auto"/>
            </w:pPr>
            <w:r>
              <w:t>Project</w:t>
            </w:r>
          </w:p>
        </w:tc>
      </w:tr>
    </w:tbl>
    <w:p w:rsidR="00372081" w:rsidRDefault="00C77140">
      <w:pPr>
        <w:keepNext/>
        <w:spacing w:before="160" w:after="40" w:line="240" w:lineRule="auto"/>
      </w:pPr>
      <w:r>
        <w:rPr>
          <w:b/>
          <w:sz w:val="24"/>
        </w:rPr>
        <w:t>Aim</w:t>
      </w:r>
    </w:p>
    <w:p w:rsidR="00372081" w:rsidRDefault="00C77140">
      <w:pPr>
        <w:spacing w:after="80" w:line="247" w:lineRule="auto"/>
      </w:pPr>
      <w:r>
        <w:t>Integrate assembly language concepts, TASM tool usage, data structures, control flow, and low-level debugging in a small working project.</w:t>
      </w:r>
    </w:p>
    <w:p w:rsidR="00372081" w:rsidRDefault="00C77140">
      <w:pPr>
        <w:keepNext/>
        <w:spacing w:before="160" w:after="40" w:line="240" w:lineRule="auto"/>
      </w:pPr>
      <w:r>
        <w:rPr>
          <w:b/>
          <w:sz w:val="24"/>
        </w:rPr>
        <w:t>Learning Outcomes</w:t>
      </w:r>
    </w:p>
    <w:p w:rsidR="00372081" w:rsidRDefault="00C77140">
      <w:pPr>
        <w:pStyle w:val="ListBullet"/>
        <w:spacing w:after="40" w:line="240" w:lineRule="auto"/>
      </w:pPr>
      <w:r>
        <w:t>Translate a computational problem into an assembly-oriented design.</w:t>
      </w:r>
    </w:p>
    <w:p w:rsidR="00372081" w:rsidRDefault="00C77140">
      <w:pPr>
        <w:pStyle w:val="ListBullet"/>
        <w:spacing w:after="40" w:line="240" w:lineRule="auto"/>
      </w:pPr>
      <w:r>
        <w:t>Use TASM to build, test, debug, and document a multi-part program.</w:t>
      </w:r>
    </w:p>
    <w:p w:rsidR="00372081" w:rsidRDefault="00C77140">
      <w:pPr>
        <w:pStyle w:val="ListBullet"/>
        <w:spacing w:after="40" w:line="240" w:lineRule="auto"/>
      </w:pPr>
      <w:r>
        <w:t>Evaluate correctness using test cases and explain design decisions.</w:t>
      </w:r>
    </w:p>
    <w:p w:rsidR="00372081" w:rsidRDefault="00C77140">
      <w:pPr>
        <w:keepNext/>
        <w:spacing w:before="160" w:after="40" w:line="240" w:lineRule="auto"/>
      </w:pPr>
      <w:r>
        <w:rPr>
          <w:b/>
          <w:sz w:val="24"/>
        </w:rPr>
        <w:t>Required Tools and Resources</w:t>
      </w:r>
    </w:p>
    <w:p w:rsidR="00372081" w:rsidRDefault="00C77140">
      <w:pPr>
        <w:pStyle w:val="ListBullet"/>
        <w:spacing w:after="40" w:line="240" w:lineRule="auto"/>
      </w:pPr>
      <w:r>
        <w:t>TASM and TLINK</w:t>
      </w:r>
    </w:p>
    <w:p w:rsidR="00372081" w:rsidRDefault="00C77140">
      <w:pPr>
        <w:pStyle w:val="ListBullet"/>
        <w:spacing w:after="40" w:line="240" w:lineRule="auto"/>
      </w:pPr>
      <w:r>
        <w:t>DOS-compatible environment</w:t>
      </w:r>
    </w:p>
    <w:p w:rsidR="00372081" w:rsidRDefault="00C77140">
      <w:pPr>
        <w:pStyle w:val="ListBullet"/>
        <w:spacing w:after="40" w:line="240" w:lineRule="auto"/>
      </w:pPr>
      <w:r>
        <w:t>Project report template</w:t>
      </w:r>
    </w:p>
    <w:p w:rsidR="00372081" w:rsidRDefault="00C77140">
      <w:pPr>
        <w:pStyle w:val="ListBullet"/>
        <w:spacing w:after="40" w:line="240" w:lineRule="auto"/>
      </w:pPr>
      <w:r>
        <w:t>Optional DEBUG and Y86 simulator where relevant</w:t>
      </w:r>
    </w:p>
    <w:p w:rsidR="00372081" w:rsidRDefault="00C77140">
      <w:pPr>
        <w:keepNext/>
        <w:spacing w:before="160" w:after="40" w:line="240" w:lineRule="auto"/>
      </w:pPr>
      <w:r>
        <w:rPr>
          <w:b/>
          <w:sz w:val="24"/>
        </w:rPr>
        <w:t>Background / Theory</w:t>
      </w:r>
    </w:p>
    <w:p w:rsidR="00372081" w:rsidRDefault="00C77140">
      <w:pPr>
        <w:spacing w:after="80" w:line="247" w:lineRule="auto"/>
      </w:pPr>
      <w:r>
        <w:t>A semester project combines the complete laboratory workflow: problem definition, data representation, algorithm design, instruction selection, implementation, testing, and documentation. The project should be small enough to demonstrate clearly but rich enough to use arrays or strings, arithmetic or bit operations, and conditional or iterative control.</w:t>
      </w:r>
    </w:p>
    <w:p w:rsidR="00372081" w:rsidRDefault="00C77140">
      <w:pPr>
        <w:spacing w:before="60" w:after="0" w:line="240" w:lineRule="auto"/>
        <w:jc w:val="center"/>
      </w:pPr>
      <w:r>
        <w:rPr>
          <w:noProof/>
        </w:rPr>
        <w:drawing>
          <wp:inline distT="0" distB="0" distL="0" distR="0">
            <wp:extent cx="6080760" cy="154045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b15.png"/>
                    <pic:cNvPicPr/>
                  </pic:nvPicPr>
                  <pic:blipFill>
                    <a:blip r:embed="rId21"/>
                    <a:stretch>
                      <a:fillRect/>
                    </a:stretch>
                  </pic:blipFill>
                  <pic:spPr>
                    <a:xfrm>
                      <a:off x="0" y="0"/>
                      <a:ext cx="6080760" cy="1540459"/>
                    </a:xfrm>
                    <a:prstGeom prst="rect">
                      <a:avLst/>
                    </a:prstGeom>
                  </pic:spPr>
                </pic:pic>
              </a:graphicData>
            </a:graphic>
          </wp:inline>
        </w:drawing>
      </w:r>
    </w:p>
    <w:p w:rsidR="00372081" w:rsidRDefault="00C77140">
      <w:r>
        <w:br w:type="page"/>
      </w:r>
    </w:p>
    <w:p w:rsidR="00372081" w:rsidRDefault="00C77140">
      <w:pPr>
        <w:keepNext/>
        <w:spacing w:after="40" w:line="240" w:lineRule="auto"/>
      </w:pPr>
      <w:r>
        <w:rPr>
          <w:b/>
          <w:sz w:val="24"/>
        </w:rPr>
        <w:lastRenderedPageBreak/>
        <w:t>Procedure</w:t>
      </w:r>
    </w:p>
    <w:p w:rsidR="00372081" w:rsidRDefault="00C77140" w:rsidP="0010389F">
      <w:pPr>
        <w:pStyle w:val="ListNumber"/>
        <w:numPr>
          <w:ilvl w:val="0"/>
          <w:numId w:val="14"/>
        </w:numPr>
        <w:spacing w:after="40" w:line="240" w:lineRule="auto"/>
      </w:pPr>
      <w:r>
        <w:t>Submit a one-page proposal stating the problem, inputs, outputs, constraints, and expected LLO/GA mapping.</w:t>
      </w:r>
    </w:p>
    <w:p w:rsidR="00372081" w:rsidRDefault="00C77140">
      <w:pPr>
        <w:pStyle w:val="ListNumber"/>
        <w:spacing w:after="40" w:line="240" w:lineRule="auto"/>
      </w:pPr>
      <w:r>
        <w:t>Create a flowchart, data layout, and module plan before implementation.</w:t>
      </w:r>
    </w:p>
    <w:p w:rsidR="00372081" w:rsidRDefault="00C77140">
      <w:pPr>
        <w:pStyle w:val="ListNumber"/>
        <w:spacing w:after="40" w:line="240" w:lineRule="auto"/>
      </w:pPr>
      <w:r>
        <w:t>Develop the program incrementally and maintain a build log.</w:t>
      </w:r>
    </w:p>
    <w:p w:rsidR="00372081" w:rsidRDefault="00C77140">
      <w:pPr>
        <w:pStyle w:val="ListNumber"/>
        <w:spacing w:after="40" w:line="240" w:lineRule="auto"/>
      </w:pPr>
      <w:r>
        <w:t>Test normal, boundary, invalid, and repeated-input cases.</w:t>
      </w:r>
    </w:p>
    <w:p w:rsidR="00372081" w:rsidRDefault="00C77140">
      <w:pPr>
        <w:pStyle w:val="ListNumber"/>
        <w:spacing w:after="40" w:line="240" w:lineRule="auto"/>
      </w:pPr>
      <w:r>
        <w:t>Demonstrate the executable and submit source code, report, test evidence, and a short reflection.</w:t>
      </w:r>
    </w:p>
    <w:p w:rsidR="00372081" w:rsidRDefault="00C77140">
      <w:pPr>
        <w:keepNext/>
        <w:spacing w:before="140" w:after="40" w:line="240" w:lineRule="auto"/>
      </w:pPr>
      <w:r>
        <w:rPr>
          <w:b/>
          <w:sz w:val="24"/>
        </w:rPr>
        <w:t>Illustrative Code / Control Logic</w:t>
      </w:r>
    </w:p>
    <w:tbl>
      <w:tblPr>
        <w:tblStyle w:val="TableGrid"/>
        <w:tblW w:w="0" w:type="auto"/>
        <w:jc w:val="center"/>
        <w:tblLook w:val="04A0"/>
      </w:tblPr>
      <w:tblGrid>
        <w:gridCol w:w="10282"/>
      </w:tblGrid>
      <w:tr w:rsidR="00372081">
        <w:trPr>
          <w:jc w:val="center"/>
        </w:trPr>
        <w:tc>
          <w:tcPr>
            <w:tcW w:w="10282" w:type="dxa"/>
          </w:tcPr>
          <w:p w:rsidR="00372081" w:rsidRDefault="00C77140">
            <w:pPr>
              <w:spacing w:line="228" w:lineRule="auto"/>
            </w:pPr>
            <w:r>
              <w:rPr>
                <w:rFonts w:ascii="Courier New" w:eastAsia="Courier New" w:hAnsi="Courier New"/>
                <w:sz w:val="19"/>
              </w:rPr>
              <w:t>; Suggested project structure</w:t>
            </w:r>
          </w:p>
          <w:p w:rsidR="00372081" w:rsidRDefault="00C77140">
            <w:pPr>
              <w:spacing w:line="228" w:lineRule="auto"/>
            </w:pPr>
            <w:r>
              <w:rPr>
                <w:rFonts w:ascii="Courier New" w:eastAsia="Courier New" w:hAnsi="Courier New"/>
                <w:sz w:val="19"/>
              </w:rPr>
              <w:t>.MODEL small</w:t>
            </w:r>
          </w:p>
          <w:p w:rsidR="00372081" w:rsidRDefault="00C77140">
            <w:pPr>
              <w:spacing w:line="228" w:lineRule="auto"/>
            </w:pPr>
            <w:r>
              <w:rPr>
                <w:rFonts w:ascii="Courier New" w:eastAsia="Courier New" w:hAnsi="Courier New"/>
                <w:sz w:val="19"/>
              </w:rPr>
              <w:t>.STACK 100h</w:t>
            </w:r>
          </w:p>
          <w:p w:rsidR="00372081" w:rsidRDefault="00C77140">
            <w:pPr>
              <w:spacing w:line="228" w:lineRule="auto"/>
            </w:pPr>
            <w:r>
              <w:rPr>
                <w:rFonts w:ascii="Courier New" w:eastAsia="Courier New" w:hAnsi="Courier New"/>
                <w:sz w:val="19"/>
              </w:rPr>
              <w:t>.DATA</w:t>
            </w:r>
          </w:p>
          <w:p w:rsidR="00372081" w:rsidRDefault="00C77140">
            <w:pPr>
              <w:spacing w:line="228" w:lineRule="auto"/>
            </w:pPr>
            <w:r>
              <w:rPr>
                <w:rFonts w:ascii="Courier New" w:eastAsia="Courier New" w:hAnsi="Courier New"/>
                <w:sz w:val="19"/>
              </w:rPr>
              <w:t>; constants, arrays, strings, and result storage</w:t>
            </w:r>
          </w:p>
          <w:p w:rsidR="00372081" w:rsidRDefault="00C77140">
            <w:pPr>
              <w:spacing w:line="228" w:lineRule="auto"/>
            </w:pPr>
            <w:r>
              <w:rPr>
                <w:rFonts w:ascii="Courier New" w:eastAsia="Courier New" w:hAnsi="Courier New"/>
                <w:sz w:val="19"/>
              </w:rPr>
              <w:t>.CODE</w:t>
            </w:r>
          </w:p>
          <w:p w:rsidR="00372081" w:rsidRDefault="00C77140">
            <w:pPr>
              <w:spacing w:line="228" w:lineRule="auto"/>
            </w:pPr>
            <w:r>
              <w:rPr>
                <w:rFonts w:ascii="Courier New" w:eastAsia="Courier New" w:hAnsi="Courier New"/>
                <w:sz w:val="19"/>
              </w:rPr>
              <w:t>main PROC</w:t>
            </w:r>
          </w:p>
          <w:p w:rsidR="00372081" w:rsidRDefault="00C77140">
            <w:pPr>
              <w:spacing w:line="228" w:lineRule="auto"/>
            </w:pPr>
            <w:r>
              <w:rPr>
                <w:rFonts w:ascii="Courier New" w:eastAsia="Courier New" w:hAnsi="Courier New"/>
                <w:sz w:val="19"/>
              </w:rPr>
              <w:t xml:space="preserve">    ; initialize data segment</w:t>
            </w:r>
          </w:p>
          <w:p w:rsidR="00372081" w:rsidRDefault="00C77140">
            <w:pPr>
              <w:spacing w:line="228" w:lineRule="auto"/>
            </w:pPr>
            <w:r>
              <w:rPr>
                <w:rFonts w:ascii="Courier New" w:eastAsia="Courier New" w:hAnsi="Courier New"/>
                <w:sz w:val="19"/>
              </w:rPr>
              <w:t xml:space="preserve">    ; input / processing / output modules</w:t>
            </w:r>
          </w:p>
          <w:p w:rsidR="00372081" w:rsidRDefault="00C77140">
            <w:pPr>
              <w:spacing w:line="228" w:lineRule="auto"/>
            </w:pPr>
            <w:r>
              <w:rPr>
                <w:rFonts w:ascii="Courier New" w:eastAsia="Courier New" w:hAnsi="Courier New"/>
                <w:sz w:val="19"/>
              </w:rPr>
              <w:t xml:space="preserve">    ; terminate through DOS service</w:t>
            </w:r>
          </w:p>
          <w:p w:rsidR="00372081" w:rsidRDefault="00C77140">
            <w:pPr>
              <w:spacing w:line="228" w:lineRule="auto"/>
            </w:pPr>
            <w:r>
              <w:rPr>
                <w:rFonts w:ascii="Courier New" w:eastAsia="Courier New" w:hAnsi="Courier New"/>
                <w:sz w:val="19"/>
              </w:rPr>
              <w:t>main ENDP</w:t>
            </w:r>
          </w:p>
          <w:p w:rsidR="00372081" w:rsidRDefault="00C77140">
            <w:pPr>
              <w:spacing w:line="228" w:lineRule="auto"/>
            </w:pPr>
            <w:r>
              <w:rPr>
                <w:rFonts w:ascii="Courier New" w:eastAsia="Courier New" w:hAnsi="Courier New"/>
                <w:sz w:val="19"/>
              </w:rPr>
              <w:t>END main</w:t>
            </w:r>
          </w:p>
        </w:tc>
      </w:tr>
    </w:tbl>
    <w:p w:rsidR="00372081" w:rsidRDefault="00C77140">
      <w:pPr>
        <w:keepNext/>
        <w:spacing w:before="140" w:after="40" w:line="240" w:lineRule="auto"/>
      </w:pPr>
      <w:r>
        <w:rPr>
          <w:b/>
          <w:sz w:val="24"/>
        </w:rPr>
        <w:t>Expected Observation</w:t>
      </w:r>
    </w:p>
    <w:p w:rsidR="00372081" w:rsidRDefault="00C77140">
      <w:pPr>
        <w:spacing w:after="80" w:line="247" w:lineRule="auto"/>
      </w:pPr>
      <w:r>
        <w:t>The final demonstration must show a working executable and explain how the project satisfies LLO-3, including evidence of effective collaboration with peers. Include evidence that the program was assembled and linked with TASM tools.</w:t>
      </w:r>
    </w:p>
    <w:p w:rsidR="00372081" w:rsidRDefault="00C77140">
      <w:pPr>
        <w:keepNext/>
        <w:spacing w:before="140" w:after="40" w:line="240" w:lineRule="auto"/>
      </w:pPr>
      <w:r>
        <w:rPr>
          <w:b/>
          <w:sz w:val="24"/>
        </w:rPr>
        <w:t>Execution Notes</w:t>
      </w:r>
    </w:p>
    <w:p w:rsidR="00372081" w:rsidRDefault="00C77140">
      <w:pPr>
        <w:spacing w:after="80" w:line="247" w:lineRule="auto"/>
      </w:pPr>
      <w:r>
        <w:t>Record the input, key register or memory values, output, and any error correction made during execution.</w:t>
      </w:r>
    </w:p>
    <w:p w:rsidR="00372081" w:rsidRDefault="00C77140">
      <w:r>
        <w:br w:type="page"/>
      </w:r>
    </w:p>
    <w:p w:rsidR="00372081" w:rsidRDefault="00C77140">
      <w:pPr>
        <w:keepNext/>
        <w:spacing w:after="40" w:line="240" w:lineRule="auto"/>
      </w:pPr>
      <w:r>
        <w:rPr>
          <w:b/>
          <w:sz w:val="24"/>
        </w:rPr>
        <w:lastRenderedPageBreak/>
        <w:t>Tasks for Submission</w:t>
      </w:r>
    </w:p>
    <w:p w:rsidR="00372081" w:rsidRDefault="00C77140">
      <w:pPr>
        <w:spacing w:after="80" w:line="247" w:lineRule="auto"/>
      </w:pPr>
      <w:r>
        <w:t>Complete all three tasks. Each task is tagged with the LLO it assesses.</w:t>
      </w:r>
    </w:p>
    <w:p w:rsidR="00372081" w:rsidRDefault="00C77140">
      <w:pPr>
        <w:spacing w:after="100" w:line="240" w:lineRule="auto"/>
      </w:pPr>
      <w:r>
        <w:rPr>
          <w:b/>
        </w:rPr>
        <w:t xml:space="preserve">1. </w:t>
      </w:r>
      <w:r>
        <w:t>(LLO-3) Submit a build-and-debug portfolio: source, TASM/TLINK commands, one corrected error, and an annotated trace of a critical routine.</w:t>
      </w:r>
    </w:p>
    <w:p w:rsidR="00372081" w:rsidRDefault="00C77140">
      <w:pPr>
        <w:spacing w:after="100" w:line="240" w:lineRule="auto"/>
      </w:pPr>
      <w:r>
        <w:rPr>
          <w:b/>
        </w:rPr>
        <w:t xml:space="preserve">2. </w:t>
      </w:r>
      <w:r>
        <w:t>(LLO-3) Implement the approved project with at least three meaningful test cases and a result table.</w:t>
      </w:r>
    </w:p>
    <w:p w:rsidR="00372081" w:rsidRDefault="00C77140">
      <w:pPr>
        <w:spacing w:after="100" w:line="240" w:lineRule="auto"/>
      </w:pPr>
      <w:r>
        <w:rPr>
          <w:b/>
        </w:rPr>
        <w:t xml:space="preserve">3. </w:t>
      </w:r>
      <w:r>
        <w:t>(LLO-3) Present the design, explain two instruction-level decisions, map each major feature to an LLO, and identify one possible improvement.</w:t>
      </w:r>
    </w:p>
    <w:p w:rsidR="00372081" w:rsidRDefault="00C77140">
      <w:pPr>
        <w:keepNext/>
        <w:spacing w:before="160" w:after="40" w:line="240" w:lineRule="auto"/>
      </w:pPr>
      <w:r>
        <w:rPr>
          <w:b/>
          <w:sz w:val="24"/>
        </w:rPr>
        <w:t>LLO-Based Assessment Rubric</w:t>
      </w:r>
    </w:p>
    <w:p w:rsidR="00372081" w:rsidRDefault="00C77140">
      <w:pPr>
        <w:spacing w:after="60" w:line="247" w:lineRule="auto"/>
      </w:pPr>
      <w:r>
        <w:rPr>
          <w:i/>
        </w:rPr>
        <w:t>Assess the mapped LLO for every laboratory. Suggested total:</w:t>
      </w:r>
      <w:r w:rsidR="00435435">
        <w:rPr>
          <w:i/>
        </w:rPr>
        <w:t>___</w:t>
      </w:r>
      <w:r>
        <w:rPr>
          <w:i/>
        </w:rPr>
        <w:t xml:space="preserve"> marks.</w:t>
      </w:r>
    </w:p>
    <w:tbl>
      <w:tblPr>
        <w:tblStyle w:val="TableGrid"/>
        <w:tblW w:w="0" w:type="auto"/>
        <w:jc w:val="center"/>
        <w:tblLook w:val="04A0"/>
      </w:tblPr>
      <w:tblGrid>
        <w:gridCol w:w="2056"/>
        <w:gridCol w:w="2056"/>
        <w:gridCol w:w="2056"/>
        <w:gridCol w:w="2056"/>
        <w:gridCol w:w="2056"/>
      </w:tblGrid>
      <w:tr w:rsidR="00372081">
        <w:trPr>
          <w:jc w:val="center"/>
        </w:trPr>
        <w:tc>
          <w:tcPr>
            <w:tcW w:w="2056" w:type="dxa"/>
          </w:tcPr>
          <w:p w:rsidR="00372081" w:rsidRDefault="00C77140">
            <w:pPr>
              <w:spacing w:line="216" w:lineRule="auto"/>
              <w:jc w:val="center"/>
            </w:pPr>
            <w:r>
              <w:rPr>
                <w:b/>
                <w:sz w:val="16"/>
              </w:rPr>
              <w:t>Criterion</w:t>
            </w:r>
          </w:p>
        </w:tc>
        <w:tc>
          <w:tcPr>
            <w:tcW w:w="2056" w:type="dxa"/>
          </w:tcPr>
          <w:p w:rsidR="00372081" w:rsidRDefault="00C77140">
            <w:pPr>
              <w:spacing w:line="216" w:lineRule="auto"/>
              <w:jc w:val="center"/>
            </w:pPr>
            <w:r>
              <w:rPr>
                <w:b/>
                <w:sz w:val="16"/>
              </w:rPr>
              <w:t>4 - Excellent</w:t>
            </w:r>
          </w:p>
        </w:tc>
        <w:tc>
          <w:tcPr>
            <w:tcW w:w="2056" w:type="dxa"/>
          </w:tcPr>
          <w:p w:rsidR="00372081" w:rsidRDefault="00C77140">
            <w:pPr>
              <w:spacing w:line="216" w:lineRule="auto"/>
              <w:jc w:val="center"/>
            </w:pPr>
            <w:r>
              <w:rPr>
                <w:b/>
                <w:sz w:val="16"/>
              </w:rPr>
              <w:t>3 - Good</w:t>
            </w:r>
          </w:p>
        </w:tc>
        <w:tc>
          <w:tcPr>
            <w:tcW w:w="2056" w:type="dxa"/>
          </w:tcPr>
          <w:p w:rsidR="00372081" w:rsidRDefault="00C77140">
            <w:pPr>
              <w:spacing w:line="216" w:lineRule="auto"/>
              <w:jc w:val="center"/>
            </w:pPr>
            <w:r>
              <w:rPr>
                <w:b/>
                <w:sz w:val="16"/>
              </w:rPr>
              <w:t>2 - Developing</w:t>
            </w:r>
          </w:p>
        </w:tc>
        <w:tc>
          <w:tcPr>
            <w:tcW w:w="2056" w:type="dxa"/>
          </w:tcPr>
          <w:p w:rsidR="00372081" w:rsidRDefault="00C77140">
            <w:pPr>
              <w:spacing w:line="216" w:lineRule="auto"/>
              <w:jc w:val="center"/>
            </w:pPr>
            <w:r>
              <w:rPr>
                <w:b/>
                <w:sz w:val="16"/>
              </w:rPr>
              <w:t>1 - Beginning</w:t>
            </w:r>
          </w:p>
        </w:tc>
      </w:tr>
      <w:tr w:rsidR="00372081">
        <w:trPr>
          <w:jc w:val="center"/>
        </w:trPr>
        <w:tc>
          <w:tcPr>
            <w:tcW w:w="2056" w:type="dxa"/>
          </w:tcPr>
          <w:p w:rsidR="00372081" w:rsidRDefault="00C77140">
            <w:pPr>
              <w:spacing w:line="216" w:lineRule="auto"/>
            </w:pPr>
            <w:r>
              <w:rPr>
                <w:b/>
                <w:sz w:val="16"/>
              </w:rPr>
              <w:t>LLO-3: Concepts and tool usage</w:t>
            </w:r>
          </w:p>
        </w:tc>
        <w:tc>
          <w:tcPr>
            <w:tcW w:w="2056" w:type="dxa"/>
          </w:tcPr>
          <w:p w:rsidR="00372081" w:rsidRDefault="00C77140">
            <w:pPr>
              <w:spacing w:line="216" w:lineRule="auto"/>
            </w:pPr>
            <w:r>
              <w:rPr>
                <w:sz w:val="16"/>
              </w:rPr>
              <w:t>Explains the concept accurately, selects valid instructions, uses the required tools correctly, and interprets results precisely.</w:t>
            </w:r>
          </w:p>
        </w:tc>
        <w:tc>
          <w:tcPr>
            <w:tcW w:w="2056" w:type="dxa"/>
          </w:tcPr>
          <w:p w:rsidR="00372081" w:rsidRDefault="00C77140">
            <w:pPr>
              <w:spacing w:line="216" w:lineRule="auto"/>
            </w:pPr>
            <w:r>
              <w:rPr>
                <w:sz w:val="16"/>
              </w:rPr>
              <w:t>Minor conceptual or tool-use errors; results are mostly accurate and corrected with limited guidance.</w:t>
            </w:r>
          </w:p>
        </w:tc>
        <w:tc>
          <w:tcPr>
            <w:tcW w:w="2056" w:type="dxa"/>
          </w:tcPr>
          <w:p w:rsidR="00372081" w:rsidRDefault="00C77140">
            <w:pPr>
              <w:spacing w:line="216" w:lineRule="auto"/>
            </w:pPr>
            <w:r>
              <w:rPr>
                <w:sz w:val="16"/>
              </w:rPr>
              <w:t>Partial understanding with repeated tool or instruction errors; interpretation is incomplete.</w:t>
            </w:r>
          </w:p>
        </w:tc>
        <w:tc>
          <w:tcPr>
            <w:tcW w:w="2056" w:type="dxa"/>
          </w:tcPr>
          <w:p w:rsidR="00372081" w:rsidRDefault="00C77140">
            <w:pPr>
              <w:spacing w:line="216" w:lineRule="auto"/>
            </w:pPr>
            <w:r>
              <w:rPr>
                <w:sz w:val="16"/>
              </w:rPr>
              <w:t>Cannot explain the concept or use the required tool without substantial assistance.</w:t>
            </w:r>
          </w:p>
        </w:tc>
      </w:tr>
      <w:tr w:rsidR="00372081">
        <w:trPr>
          <w:jc w:val="center"/>
        </w:trPr>
        <w:tc>
          <w:tcPr>
            <w:tcW w:w="2056" w:type="dxa"/>
          </w:tcPr>
          <w:p w:rsidR="00372081" w:rsidRDefault="00C77140">
            <w:pPr>
              <w:spacing w:line="216" w:lineRule="auto"/>
            </w:pPr>
            <w:r>
              <w:rPr>
                <w:b/>
                <w:sz w:val="16"/>
              </w:rPr>
              <w:t>LLO-3: Design, implementation, and testing</w:t>
            </w:r>
          </w:p>
        </w:tc>
        <w:tc>
          <w:tcPr>
            <w:tcW w:w="2056" w:type="dxa"/>
          </w:tcPr>
          <w:p w:rsidR="00372081" w:rsidRDefault="00C77140">
            <w:pPr>
              <w:spacing w:line="216" w:lineRule="auto"/>
            </w:pPr>
            <w:r>
              <w:rPr>
                <w:sz w:val="16"/>
              </w:rPr>
              <w:t>Design is clear; implementation is correct, well-tested, and documented with meaningful edge cases.</w:t>
            </w:r>
          </w:p>
        </w:tc>
        <w:tc>
          <w:tcPr>
            <w:tcW w:w="2056" w:type="dxa"/>
          </w:tcPr>
          <w:p w:rsidR="00372081" w:rsidRDefault="00C77140">
            <w:pPr>
              <w:spacing w:line="216" w:lineRule="auto"/>
            </w:pPr>
            <w:r>
              <w:rPr>
                <w:sz w:val="16"/>
              </w:rPr>
              <w:t>Solution works for normal cases with reasonable structure and some testing evidence.</w:t>
            </w:r>
          </w:p>
        </w:tc>
        <w:tc>
          <w:tcPr>
            <w:tcW w:w="2056" w:type="dxa"/>
          </w:tcPr>
          <w:p w:rsidR="00372081" w:rsidRDefault="00C77140">
            <w:pPr>
              <w:spacing w:line="216" w:lineRule="auto"/>
            </w:pPr>
            <w:r>
              <w:rPr>
                <w:sz w:val="16"/>
              </w:rPr>
              <w:t>Solution is incomplete or works only for limited cases; testing and documentation are weak.</w:t>
            </w:r>
          </w:p>
        </w:tc>
        <w:tc>
          <w:tcPr>
            <w:tcW w:w="2056" w:type="dxa"/>
          </w:tcPr>
          <w:p w:rsidR="00372081" w:rsidRDefault="00C77140">
            <w:pPr>
              <w:spacing w:line="216" w:lineRule="auto"/>
            </w:pPr>
            <w:r>
              <w:rPr>
                <w:sz w:val="16"/>
              </w:rPr>
              <w:t>No workable solution or evidence of systematic testing.</w:t>
            </w:r>
          </w:p>
        </w:tc>
      </w:tr>
    </w:tbl>
    <w:p w:rsidR="00372081" w:rsidRDefault="00C77140">
      <w:pPr>
        <w:keepNext/>
        <w:spacing w:before="160" w:after="40" w:line="240" w:lineRule="auto"/>
      </w:pPr>
      <w:r>
        <w:rPr>
          <w:b/>
          <w:sz w:val="24"/>
        </w:rPr>
        <w:t>Laboratory Record</w:t>
      </w:r>
    </w:p>
    <w:p w:rsidR="00372081" w:rsidRDefault="00C77140">
      <w:pPr>
        <w:spacing w:after="60" w:line="247" w:lineRule="auto"/>
      </w:pPr>
      <w:r>
        <w:t>Record the evidence used to award each LLO level.</w:t>
      </w:r>
    </w:p>
    <w:tbl>
      <w:tblPr>
        <w:tblStyle w:val="TableGrid"/>
        <w:tblW w:w="0" w:type="auto"/>
        <w:jc w:val="center"/>
        <w:tblLook w:val="04A0"/>
      </w:tblPr>
      <w:tblGrid>
        <w:gridCol w:w="3427"/>
        <w:gridCol w:w="3427"/>
        <w:gridCol w:w="3427"/>
      </w:tblGrid>
      <w:tr w:rsidR="00372081">
        <w:trPr>
          <w:jc w:val="center"/>
        </w:trPr>
        <w:tc>
          <w:tcPr>
            <w:tcW w:w="3427" w:type="dxa"/>
          </w:tcPr>
          <w:p w:rsidR="00372081" w:rsidRDefault="00C77140">
            <w:r>
              <w:rPr>
                <w:b/>
              </w:rPr>
              <w:t>Evidence / Test Case</w:t>
            </w:r>
          </w:p>
        </w:tc>
        <w:tc>
          <w:tcPr>
            <w:tcW w:w="3427" w:type="dxa"/>
          </w:tcPr>
          <w:p w:rsidR="00372081" w:rsidRDefault="00C77140">
            <w:r>
              <w:rPr>
                <w:b/>
              </w:rPr>
              <w:t>Result / Observation</w:t>
            </w:r>
          </w:p>
        </w:tc>
        <w:tc>
          <w:tcPr>
            <w:tcW w:w="3427" w:type="dxa"/>
          </w:tcPr>
          <w:p w:rsidR="00372081" w:rsidRDefault="00C77140">
            <w:r>
              <w:rPr>
                <w:b/>
              </w:rPr>
              <w:t>Instructor Initials</w:t>
            </w:r>
          </w:p>
        </w:tc>
      </w:tr>
      <w:tr w:rsidR="00372081">
        <w:trPr>
          <w:jc w:val="center"/>
        </w:trPr>
        <w:tc>
          <w:tcPr>
            <w:tcW w:w="3427" w:type="dxa"/>
          </w:tcPr>
          <w:p w:rsidR="00372081" w:rsidRDefault="00C77140">
            <w:r>
              <w:t>1.</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2.</w:t>
            </w:r>
          </w:p>
        </w:tc>
        <w:tc>
          <w:tcPr>
            <w:tcW w:w="3427" w:type="dxa"/>
          </w:tcPr>
          <w:p w:rsidR="00372081" w:rsidRDefault="00372081"/>
        </w:tc>
        <w:tc>
          <w:tcPr>
            <w:tcW w:w="3427" w:type="dxa"/>
          </w:tcPr>
          <w:p w:rsidR="00372081" w:rsidRDefault="00372081"/>
        </w:tc>
      </w:tr>
      <w:tr w:rsidR="00372081">
        <w:trPr>
          <w:jc w:val="center"/>
        </w:trPr>
        <w:tc>
          <w:tcPr>
            <w:tcW w:w="3427" w:type="dxa"/>
          </w:tcPr>
          <w:p w:rsidR="00372081" w:rsidRDefault="00C77140">
            <w:r>
              <w:t>3.</w:t>
            </w:r>
          </w:p>
        </w:tc>
        <w:tc>
          <w:tcPr>
            <w:tcW w:w="3427" w:type="dxa"/>
          </w:tcPr>
          <w:p w:rsidR="00372081" w:rsidRDefault="00372081"/>
        </w:tc>
        <w:tc>
          <w:tcPr>
            <w:tcW w:w="3427" w:type="dxa"/>
          </w:tcPr>
          <w:p w:rsidR="00372081" w:rsidRDefault="00372081"/>
        </w:tc>
      </w:tr>
    </w:tbl>
    <w:p w:rsidR="00372081" w:rsidRDefault="00C77140">
      <w:pPr>
        <w:keepNext/>
        <w:spacing w:before="160" w:after="40" w:line="240" w:lineRule="auto"/>
      </w:pPr>
      <w:r>
        <w:rPr>
          <w:b/>
          <w:sz w:val="24"/>
        </w:rPr>
        <w:t>Instructor Notes</w:t>
      </w:r>
    </w:p>
    <w:p w:rsidR="00372081" w:rsidRDefault="00C77140">
      <w:pPr>
        <w:spacing w:after="80" w:line="247" w:lineRule="auto"/>
        <w:rPr>
          <w:i/>
        </w:rPr>
      </w:pPr>
      <w:r>
        <w:rPr>
          <w:i/>
        </w:rPr>
        <w:t>Apply the LLO-based rubric consistently. Students should submit source code, execution evidence, and a short explanation of the result.</w:t>
      </w: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pPr>
        <w:spacing w:after="80" w:line="247" w:lineRule="auto"/>
        <w:rPr>
          <w:i/>
        </w:rPr>
      </w:pPr>
    </w:p>
    <w:p w:rsidR="0010389F" w:rsidRDefault="0010389F" w:rsidP="0010389F">
      <w:pPr>
        <w:spacing w:after="40" w:line="240" w:lineRule="auto"/>
        <w:jc w:val="center"/>
      </w:pPr>
      <w:r>
        <w:rPr>
          <w:b/>
          <w:sz w:val="32"/>
        </w:rPr>
        <w:t>DAWOOD UNIVERSITY OF ENGINEERING AND TECHNOLOGY</w:t>
      </w:r>
    </w:p>
    <w:p w:rsidR="0010389F" w:rsidRDefault="0010389F" w:rsidP="0010389F">
      <w:pPr>
        <w:spacing w:after="20" w:line="240" w:lineRule="auto"/>
        <w:jc w:val="center"/>
      </w:pPr>
      <w:r>
        <w:rPr>
          <w:b/>
          <w:sz w:val="24"/>
        </w:rPr>
        <w:t>FACULTY OF INFORMATION AND COMPUTING SCIENCES</w:t>
      </w:r>
    </w:p>
    <w:p w:rsidR="0010389F" w:rsidRDefault="0010389F" w:rsidP="0010389F">
      <w:pPr>
        <w:spacing w:after="120" w:line="240" w:lineRule="auto"/>
        <w:jc w:val="center"/>
      </w:pPr>
      <w:r>
        <w:rPr>
          <w:b/>
          <w:sz w:val="24"/>
        </w:rPr>
        <w:t>DEPARTMENT OF COMPUTER SCIENCE</w:t>
      </w:r>
    </w:p>
    <w:p w:rsidR="0010389F" w:rsidRDefault="0010389F" w:rsidP="0010389F">
      <w:pPr>
        <w:spacing w:after="40" w:line="240" w:lineRule="auto"/>
        <w:jc w:val="center"/>
      </w:pPr>
      <w:r>
        <w:rPr>
          <w:b/>
          <w:sz w:val="30"/>
        </w:rPr>
        <w:t>COMPUTER ARCHITECTURE AND ASSEMBLY LANGUAGE (COAL)</w:t>
      </w:r>
    </w:p>
    <w:p w:rsidR="0010389F" w:rsidRDefault="0010389F" w:rsidP="0010389F">
      <w:pPr>
        <w:spacing w:after="40" w:line="240" w:lineRule="auto"/>
        <w:jc w:val="center"/>
      </w:pPr>
      <w:r>
        <w:rPr>
          <w:b/>
          <w:sz w:val="26"/>
        </w:rPr>
        <w:t>Intel 8086 / TASM Instruction Set Summary</w:t>
      </w:r>
    </w:p>
    <w:p w:rsidR="0010389F" w:rsidRDefault="0010389F" w:rsidP="0010389F">
      <w:pPr>
        <w:spacing w:after="140" w:line="240" w:lineRule="auto"/>
        <w:jc w:val="center"/>
      </w:pPr>
      <w:r>
        <w:t>Prepared By: M. Imran Khan  |  Batch: 24F and Onwards</w:t>
      </w:r>
    </w:p>
    <w:p w:rsidR="0010389F" w:rsidRDefault="0010389F" w:rsidP="0010389F">
      <w:pPr>
        <w:spacing w:after="140" w:line="240" w:lineRule="auto"/>
      </w:pPr>
      <w:r>
        <w:rPr>
          <w:i/>
        </w:rPr>
        <w:t>This reference groups the instructions used in the COAL labs by category: data transfer, arithmetic, logical and bit operations, addressing modes, conditional branches, loops, strings, procedures, and Y86/HCL. Syntax follows Intel-style 8086/TASM notation unless a Y86 instruction is explicitly identified.</w:t>
      </w:r>
    </w:p>
    <w:p w:rsidR="0010389F" w:rsidRDefault="0010389F" w:rsidP="0010389F">
      <w:pPr>
        <w:keepNext/>
        <w:spacing w:before="40" w:after="60" w:line="240" w:lineRule="auto"/>
      </w:pPr>
      <w:r>
        <w:rPr>
          <w:b/>
          <w:sz w:val="26"/>
        </w:rPr>
        <w:t>1. Data Transfer Instructions</w:t>
      </w:r>
    </w:p>
    <w:tbl>
      <w:tblPr>
        <w:tblStyle w:val="TableGrid"/>
        <w:tblW w:w="0" w:type="auto"/>
        <w:jc w:val="center"/>
        <w:tblLook w:val="04A0"/>
      </w:tblPr>
      <w:tblGrid>
        <w:gridCol w:w="1481"/>
        <w:gridCol w:w="2051"/>
        <w:gridCol w:w="3796"/>
        <w:gridCol w:w="1921"/>
        <w:gridCol w:w="1249"/>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MOV</w:t>
            </w:r>
          </w:p>
        </w:tc>
        <w:tc>
          <w:tcPr>
            <w:tcW w:w="2520" w:type="dxa"/>
            <w:vAlign w:val="center"/>
          </w:tcPr>
          <w:p w:rsidR="0010389F" w:rsidRDefault="0010389F" w:rsidP="00BB00CA">
            <w:pPr>
              <w:spacing w:line="221" w:lineRule="auto"/>
            </w:pPr>
            <w:r>
              <w:rPr>
                <w:sz w:val="17"/>
              </w:rPr>
              <w:t>MOV dest, source</w:t>
            </w:r>
          </w:p>
        </w:tc>
        <w:tc>
          <w:tcPr>
            <w:tcW w:w="4968" w:type="dxa"/>
            <w:vAlign w:val="center"/>
          </w:tcPr>
          <w:p w:rsidR="0010389F" w:rsidRDefault="0010389F" w:rsidP="00BB00CA">
            <w:pPr>
              <w:spacing w:line="221" w:lineRule="auto"/>
            </w:pPr>
            <w:r>
              <w:rPr>
                <w:sz w:val="18"/>
              </w:rPr>
              <w:t>Copies a byte or word from register, memory, or immediate source to destination. Source and destination cannot both be memory operands.</w:t>
            </w:r>
          </w:p>
        </w:tc>
        <w:tc>
          <w:tcPr>
            <w:tcW w:w="2376" w:type="dxa"/>
            <w:vAlign w:val="center"/>
          </w:tcPr>
          <w:p w:rsidR="0010389F" w:rsidRDefault="0010389F" w:rsidP="00BB00CA">
            <w:pPr>
              <w:spacing w:line="221" w:lineRule="auto"/>
            </w:pPr>
            <w:r>
              <w:rPr>
                <w:sz w:val="18"/>
              </w:rPr>
              <w:t>None</w:t>
            </w:r>
          </w:p>
        </w:tc>
        <w:tc>
          <w:tcPr>
            <w:tcW w:w="1440" w:type="dxa"/>
            <w:vAlign w:val="center"/>
          </w:tcPr>
          <w:p w:rsidR="0010389F" w:rsidRDefault="0010389F" w:rsidP="00BB00CA">
            <w:pPr>
              <w:spacing w:line="221" w:lineRule="auto"/>
              <w:jc w:val="center"/>
            </w:pPr>
            <w:r>
              <w:rPr>
                <w:sz w:val="18"/>
              </w:rPr>
              <w:t>L1, L2, L3, L5, L8-L11</w:t>
            </w:r>
          </w:p>
        </w:tc>
      </w:tr>
      <w:tr w:rsidR="0010389F" w:rsidTr="00BB00CA">
        <w:trPr>
          <w:jc w:val="center"/>
        </w:trPr>
        <w:tc>
          <w:tcPr>
            <w:tcW w:w="1656" w:type="dxa"/>
            <w:vAlign w:val="center"/>
          </w:tcPr>
          <w:p w:rsidR="0010389F" w:rsidRDefault="0010389F" w:rsidP="00BB00CA">
            <w:pPr>
              <w:spacing w:line="221" w:lineRule="auto"/>
              <w:jc w:val="center"/>
            </w:pPr>
            <w:r>
              <w:rPr>
                <w:sz w:val="18"/>
              </w:rPr>
              <w:t>LEA</w:t>
            </w:r>
          </w:p>
        </w:tc>
        <w:tc>
          <w:tcPr>
            <w:tcW w:w="2520" w:type="dxa"/>
            <w:vAlign w:val="center"/>
          </w:tcPr>
          <w:p w:rsidR="0010389F" w:rsidRDefault="0010389F" w:rsidP="00BB00CA">
            <w:pPr>
              <w:spacing w:line="221" w:lineRule="auto"/>
            </w:pPr>
            <w:r>
              <w:rPr>
                <w:sz w:val="17"/>
              </w:rPr>
              <w:t>LEA reg, memory</w:t>
            </w:r>
          </w:p>
        </w:tc>
        <w:tc>
          <w:tcPr>
            <w:tcW w:w="4968" w:type="dxa"/>
            <w:vAlign w:val="center"/>
          </w:tcPr>
          <w:p w:rsidR="0010389F" w:rsidRDefault="0010389F" w:rsidP="00BB00CA">
            <w:pPr>
              <w:spacing w:line="221" w:lineRule="auto"/>
            </w:pPr>
            <w:r>
              <w:rPr>
                <w:sz w:val="18"/>
              </w:rPr>
              <w:t>Loads the effective address of a memory operand into a register; it does not load the data stored at that address.</w:t>
            </w:r>
          </w:p>
        </w:tc>
        <w:tc>
          <w:tcPr>
            <w:tcW w:w="2376" w:type="dxa"/>
            <w:vAlign w:val="center"/>
          </w:tcPr>
          <w:p w:rsidR="0010389F" w:rsidRDefault="0010389F" w:rsidP="00BB00CA">
            <w:pPr>
              <w:spacing w:line="221" w:lineRule="auto"/>
            </w:pPr>
            <w:r>
              <w:rPr>
                <w:sz w:val="18"/>
              </w:rPr>
              <w:t>None</w:t>
            </w:r>
          </w:p>
        </w:tc>
        <w:tc>
          <w:tcPr>
            <w:tcW w:w="1440" w:type="dxa"/>
            <w:vAlign w:val="center"/>
          </w:tcPr>
          <w:p w:rsidR="0010389F" w:rsidRDefault="0010389F" w:rsidP="00BB00CA">
            <w:pPr>
              <w:spacing w:line="221" w:lineRule="auto"/>
              <w:jc w:val="center"/>
            </w:pPr>
            <w:r>
              <w:rPr>
                <w:sz w:val="18"/>
              </w:rPr>
              <w:t>L1, L10, L11</w:t>
            </w:r>
          </w:p>
        </w:tc>
      </w:tr>
      <w:tr w:rsidR="0010389F" w:rsidTr="00BB00CA">
        <w:trPr>
          <w:jc w:val="center"/>
        </w:trPr>
        <w:tc>
          <w:tcPr>
            <w:tcW w:w="1656" w:type="dxa"/>
            <w:vAlign w:val="center"/>
          </w:tcPr>
          <w:p w:rsidR="0010389F" w:rsidRDefault="0010389F" w:rsidP="00BB00CA">
            <w:pPr>
              <w:spacing w:line="221" w:lineRule="auto"/>
              <w:jc w:val="center"/>
            </w:pPr>
            <w:r>
              <w:rPr>
                <w:sz w:val="18"/>
              </w:rPr>
              <w:t>XCHG</w:t>
            </w:r>
          </w:p>
        </w:tc>
        <w:tc>
          <w:tcPr>
            <w:tcW w:w="2520" w:type="dxa"/>
            <w:vAlign w:val="center"/>
          </w:tcPr>
          <w:p w:rsidR="0010389F" w:rsidRDefault="0010389F" w:rsidP="00BB00CA">
            <w:pPr>
              <w:spacing w:line="221" w:lineRule="auto"/>
            </w:pPr>
            <w:r>
              <w:rPr>
                <w:sz w:val="17"/>
              </w:rPr>
              <w:t>XCHG op1, op2</w:t>
            </w:r>
          </w:p>
        </w:tc>
        <w:tc>
          <w:tcPr>
            <w:tcW w:w="4968" w:type="dxa"/>
            <w:vAlign w:val="center"/>
          </w:tcPr>
          <w:p w:rsidR="0010389F" w:rsidRDefault="0010389F" w:rsidP="00BB00CA">
            <w:pPr>
              <w:spacing w:line="221" w:lineRule="auto"/>
            </w:pPr>
            <w:r>
              <w:rPr>
                <w:sz w:val="18"/>
              </w:rPr>
              <w:t>Exchanges the contents of two registers or a register and a memory operand.</w:t>
            </w:r>
          </w:p>
        </w:tc>
        <w:tc>
          <w:tcPr>
            <w:tcW w:w="2376" w:type="dxa"/>
            <w:vAlign w:val="center"/>
          </w:tcPr>
          <w:p w:rsidR="0010389F" w:rsidRDefault="0010389F" w:rsidP="00BB00CA">
            <w:pPr>
              <w:spacing w:line="221" w:lineRule="auto"/>
            </w:pPr>
            <w:r>
              <w:rPr>
                <w:sz w:val="18"/>
              </w:rPr>
              <w:t>None</w:t>
            </w:r>
          </w:p>
        </w:tc>
        <w:tc>
          <w:tcPr>
            <w:tcW w:w="1440" w:type="dxa"/>
            <w:vAlign w:val="center"/>
          </w:tcPr>
          <w:p w:rsidR="0010389F" w:rsidRDefault="0010389F" w:rsidP="00BB00CA">
            <w:pPr>
              <w:spacing w:line="221" w:lineRule="auto"/>
              <w:jc w:val="center"/>
            </w:pPr>
            <w:r>
              <w:rPr>
                <w:sz w:val="18"/>
              </w:rPr>
              <w:t>L14, L15</w:t>
            </w:r>
          </w:p>
        </w:tc>
      </w:tr>
      <w:tr w:rsidR="0010389F" w:rsidTr="00BB00CA">
        <w:trPr>
          <w:jc w:val="center"/>
        </w:trPr>
        <w:tc>
          <w:tcPr>
            <w:tcW w:w="1656" w:type="dxa"/>
            <w:vAlign w:val="center"/>
          </w:tcPr>
          <w:p w:rsidR="0010389F" w:rsidRDefault="0010389F" w:rsidP="00BB00CA">
            <w:pPr>
              <w:spacing w:line="221" w:lineRule="auto"/>
              <w:jc w:val="center"/>
            </w:pPr>
            <w:r>
              <w:rPr>
                <w:sz w:val="18"/>
              </w:rPr>
              <w:t>PUSH</w:t>
            </w:r>
          </w:p>
        </w:tc>
        <w:tc>
          <w:tcPr>
            <w:tcW w:w="2520" w:type="dxa"/>
            <w:vAlign w:val="center"/>
          </w:tcPr>
          <w:p w:rsidR="0010389F" w:rsidRDefault="0010389F" w:rsidP="00BB00CA">
            <w:pPr>
              <w:spacing w:line="221" w:lineRule="auto"/>
            </w:pPr>
            <w:r>
              <w:rPr>
                <w:sz w:val="17"/>
              </w:rPr>
              <w:t>PUSH source</w:t>
            </w:r>
          </w:p>
        </w:tc>
        <w:tc>
          <w:tcPr>
            <w:tcW w:w="4968" w:type="dxa"/>
            <w:vAlign w:val="center"/>
          </w:tcPr>
          <w:p w:rsidR="0010389F" w:rsidRDefault="0010389F" w:rsidP="00BB00CA">
            <w:pPr>
              <w:spacing w:line="221" w:lineRule="auto"/>
            </w:pPr>
            <w:r>
              <w:rPr>
                <w:sz w:val="18"/>
              </w:rPr>
              <w:t>Decrements SP by two and stores a word on the stack.</w:t>
            </w:r>
          </w:p>
        </w:tc>
        <w:tc>
          <w:tcPr>
            <w:tcW w:w="2376" w:type="dxa"/>
            <w:vAlign w:val="center"/>
          </w:tcPr>
          <w:p w:rsidR="0010389F" w:rsidRDefault="0010389F" w:rsidP="00BB00CA">
            <w:pPr>
              <w:spacing w:line="221" w:lineRule="auto"/>
            </w:pPr>
            <w:r>
              <w:rPr>
                <w:sz w:val="18"/>
              </w:rPr>
              <w:t>None</w:t>
            </w:r>
          </w:p>
        </w:tc>
        <w:tc>
          <w:tcPr>
            <w:tcW w:w="1440" w:type="dxa"/>
            <w:vAlign w:val="center"/>
          </w:tcPr>
          <w:p w:rsidR="0010389F" w:rsidRDefault="0010389F" w:rsidP="00BB00CA">
            <w:pPr>
              <w:spacing w:line="221" w:lineRule="auto"/>
              <w:jc w:val="center"/>
            </w:pPr>
            <w:r>
              <w:rPr>
                <w:sz w:val="18"/>
              </w:rPr>
              <w:t>L6, L15</w:t>
            </w:r>
          </w:p>
        </w:tc>
      </w:tr>
      <w:tr w:rsidR="0010389F" w:rsidTr="00BB00CA">
        <w:trPr>
          <w:jc w:val="center"/>
        </w:trPr>
        <w:tc>
          <w:tcPr>
            <w:tcW w:w="1656" w:type="dxa"/>
            <w:vAlign w:val="center"/>
          </w:tcPr>
          <w:p w:rsidR="0010389F" w:rsidRDefault="0010389F" w:rsidP="00BB00CA">
            <w:pPr>
              <w:spacing w:line="221" w:lineRule="auto"/>
              <w:jc w:val="center"/>
            </w:pPr>
            <w:r>
              <w:rPr>
                <w:sz w:val="18"/>
              </w:rPr>
              <w:t>POP</w:t>
            </w:r>
          </w:p>
        </w:tc>
        <w:tc>
          <w:tcPr>
            <w:tcW w:w="2520" w:type="dxa"/>
            <w:vAlign w:val="center"/>
          </w:tcPr>
          <w:p w:rsidR="0010389F" w:rsidRDefault="0010389F" w:rsidP="00BB00CA">
            <w:pPr>
              <w:spacing w:line="221" w:lineRule="auto"/>
            </w:pPr>
            <w:r>
              <w:rPr>
                <w:sz w:val="17"/>
              </w:rPr>
              <w:t>POP destination</w:t>
            </w:r>
          </w:p>
        </w:tc>
        <w:tc>
          <w:tcPr>
            <w:tcW w:w="4968" w:type="dxa"/>
            <w:vAlign w:val="center"/>
          </w:tcPr>
          <w:p w:rsidR="0010389F" w:rsidRDefault="0010389F" w:rsidP="00BB00CA">
            <w:pPr>
              <w:spacing w:line="221" w:lineRule="auto"/>
            </w:pPr>
            <w:r>
              <w:rPr>
                <w:sz w:val="18"/>
              </w:rPr>
              <w:t>Loads a word from the stack and increments SP by two.</w:t>
            </w:r>
          </w:p>
        </w:tc>
        <w:tc>
          <w:tcPr>
            <w:tcW w:w="2376" w:type="dxa"/>
            <w:vAlign w:val="center"/>
          </w:tcPr>
          <w:p w:rsidR="0010389F" w:rsidRDefault="0010389F" w:rsidP="00BB00CA">
            <w:pPr>
              <w:spacing w:line="221" w:lineRule="auto"/>
            </w:pPr>
            <w:r>
              <w:rPr>
                <w:sz w:val="18"/>
              </w:rPr>
              <w:t>None</w:t>
            </w:r>
          </w:p>
        </w:tc>
        <w:tc>
          <w:tcPr>
            <w:tcW w:w="1440" w:type="dxa"/>
            <w:vAlign w:val="center"/>
          </w:tcPr>
          <w:p w:rsidR="0010389F" w:rsidRDefault="0010389F" w:rsidP="00BB00CA">
            <w:pPr>
              <w:spacing w:line="221" w:lineRule="auto"/>
              <w:jc w:val="center"/>
            </w:pPr>
            <w:r>
              <w:rPr>
                <w:sz w:val="18"/>
              </w:rPr>
              <w:t>L6, L15</w:t>
            </w:r>
          </w:p>
        </w:tc>
      </w:tr>
      <w:tr w:rsidR="0010389F" w:rsidTr="00BB00CA">
        <w:trPr>
          <w:jc w:val="center"/>
        </w:trPr>
        <w:tc>
          <w:tcPr>
            <w:tcW w:w="1656" w:type="dxa"/>
            <w:vAlign w:val="center"/>
          </w:tcPr>
          <w:p w:rsidR="0010389F" w:rsidRDefault="0010389F" w:rsidP="00BB00CA">
            <w:pPr>
              <w:spacing w:line="221" w:lineRule="auto"/>
              <w:jc w:val="center"/>
            </w:pPr>
            <w:r>
              <w:rPr>
                <w:sz w:val="18"/>
              </w:rPr>
              <w:t>PUSHF</w:t>
            </w:r>
          </w:p>
        </w:tc>
        <w:tc>
          <w:tcPr>
            <w:tcW w:w="2520" w:type="dxa"/>
            <w:vAlign w:val="center"/>
          </w:tcPr>
          <w:p w:rsidR="0010389F" w:rsidRDefault="0010389F" w:rsidP="00BB00CA">
            <w:pPr>
              <w:spacing w:line="221" w:lineRule="auto"/>
            </w:pPr>
            <w:r>
              <w:rPr>
                <w:sz w:val="17"/>
              </w:rPr>
              <w:t>PUSHF</w:t>
            </w:r>
          </w:p>
        </w:tc>
        <w:tc>
          <w:tcPr>
            <w:tcW w:w="4968" w:type="dxa"/>
            <w:vAlign w:val="center"/>
          </w:tcPr>
          <w:p w:rsidR="0010389F" w:rsidRDefault="0010389F" w:rsidP="00BB00CA">
            <w:pPr>
              <w:spacing w:line="221" w:lineRule="auto"/>
            </w:pPr>
            <w:r>
              <w:rPr>
                <w:sz w:val="18"/>
              </w:rPr>
              <w:t>Pushes the 8086 Flags register onto the stack for later inspection.</w:t>
            </w:r>
          </w:p>
        </w:tc>
        <w:tc>
          <w:tcPr>
            <w:tcW w:w="2376" w:type="dxa"/>
            <w:vAlign w:val="center"/>
          </w:tcPr>
          <w:p w:rsidR="0010389F" w:rsidRDefault="0010389F" w:rsidP="00BB00CA">
            <w:pPr>
              <w:spacing w:line="221" w:lineRule="auto"/>
            </w:pPr>
            <w:r>
              <w:rPr>
                <w:sz w:val="18"/>
              </w:rPr>
              <w:t>Flags are saved</w:t>
            </w:r>
          </w:p>
        </w:tc>
        <w:tc>
          <w:tcPr>
            <w:tcW w:w="1440" w:type="dxa"/>
            <w:vAlign w:val="center"/>
          </w:tcPr>
          <w:p w:rsidR="0010389F" w:rsidRDefault="0010389F" w:rsidP="00BB00CA">
            <w:pPr>
              <w:spacing w:line="221" w:lineRule="auto"/>
              <w:jc w:val="center"/>
            </w:pPr>
            <w:r>
              <w:rPr>
                <w:sz w:val="18"/>
              </w:rPr>
              <w:t>L6, L7</w:t>
            </w:r>
          </w:p>
        </w:tc>
      </w:tr>
      <w:tr w:rsidR="0010389F" w:rsidTr="00BB00CA">
        <w:trPr>
          <w:jc w:val="center"/>
        </w:trPr>
        <w:tc>
          <w:tcPr>
            <w:tcW w:w="1656" w:type="dxa"/>
            <w:vAlign w:val="center"/>
          </w:tcPr>
          <w:p w:rsidR="0010389F" w:rsidRDefault="0010389F" w:rsidP="00BB00CA">
            <w:pPr>
              <w:spacing w:line="221" w:lineRule="auto"/>
              <w:jc w:val="center"/>
            </w:pPr>
            <w:r>
              <w:rPr>
                <w:sz w:val="18"/>
              </w:rPr>
              <w:t>POPF</w:t>
            </w:r>
          </w:p>
        </w:tc>
        <w:tc>
          <w:tcPr>
            <w:tcW w:w="2520" w:type="dxa"/>
            <w:vAlign w:val="center"/>
          </w:tcPr>
          <w:p w:rsidR="0010389F" w:rsidRDefault="0010389F" w:rsidP="00BB00CA">
            <w:pPr>
              <w:spacing w:line="221" w:lineRule="auto"/>
            </w:pPr>
            <w:r>
              <w:rPr>
                <w:sz w:val="17"/>
              </w:rPr>
              <w:t>POPF</w:t>
            </w:r>
          </w:p>
        </w:tc>
        <w:tc>
          <w:tcPr>
            <w:tcW w:w="4968" w:type="dxa"/>
            <w:vAlign w:val="center"/>
          </w:tcPr>
          <w:p w:rsidR="0010389F" w:rsidRDefault="0010389F" w:rsidP="00BB00CA">
            <w:pPr>
              <w:spacing w:line="221" w:lineRule="auto"/>
            </w:pPr>
            <w:r>
              <w:rPr>
                <w:sz w:val="18"/>
              </w:rPr>
              <w:t>Restores the Flags register from the word at the top of the stack.</w:t>
            </w:r>
          </w:p>
        </w:tc>
        <w:tc>
          <w:tcPr>
            <w:tcW w:w="2376" w:type="dxa"/>
            <w:vAlign w:val="center"/>
          </w:tcPr>
          <w:p w:rsidR="0010389F" w:rsidRDefault="0010389F" w:rsidP="00BB00CA">
            <w:pPr>
              <w:spacing w:line="221" w:lineRule="auto"/>
            </w:pPr>
            <w:r>
              <w:rPr>
                <w:sz w:val="18"/>
              </w:rPr>
              <w:t>Flags are restored</w:t>
            </w:r>
          </w:p>
        </w:tc>
        <w:tc>
          <w:tcPr>
            <w:tcW w:w="1440" w:type="dxa"/>
            <w:vAlign w:val="center"/>
          </w:tcPr>
          <w:p w:rsidR="0010389F" w:rsidRDefault="0010389F" w:rsidP="00BB00CA">
            <w:pPr>
              <w:spacing w:line="221" w:lineRule="auto"/>
              <w:jc w:val="center"/>
            </w:pPr>
            <w:r>
              <w:rPr>
                <w:sz w:val="18"/>
              </w:rPr>
              <w:t>L6, L7</w:t>
            </w:r>
          </w:p>
        </w:tc>
      </w:tr>
    </w:tbl>
    <w:p w:rsidR="0010389F" w:rsidRDefault="0010389F" w:rsidP="0010389F">
      <w:pPr>
        <w:keepNext/>
        <w:spacing w:before="160" w:after="60" w:line="240" w:lineRule="auto"/>
      </w:pPr>
      <w:r>
        <w:rPr>
          <w:b/>
          <w:sz w:val="26"/>
        </w:rPr>
        <w:t>2. Arithmetic Instructions</w:t>
      </w:r>
    </w:p>
    <w:tbl>
      <w:tblPr>
        <w:tblStyle w:val="TableGrid"/>
        <w:tblW w:w="0" w:type="auto"/>
        <w:jc w:val="center"/>
        <w:tblLook w:val="04A0"/>
      </w:tblPr>
      <w:tblGrid>
        <w:gridCol w:w="1479"/>
        <w:gridCol w:w="1984"/>
        <w:gridCol w:w="3825"/>
        <w:gridCol w:w="1964"/>
        <w:gridCol w:w="1246"/>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ADD</w:t>
            </w:r>
          </w:p>
        </w:tc>
        <w:tc>
          <w:tcPr>
            <w:tcW w:w="2520" w:type="dxa"/>
            <w:vAlign w:val="center"/>
          </w:tcPr>
          <w:p w:rsidR="0010389F" w:rsidRDefault="0010389F" w:rsidP="00BB00CA">
            <w:pPr>
              <w:spacing w:line="221" w:lineRule="auto"/>
            </w:pPr>
            <w:r>
              <w:rPr>
                <w:sz w:val="17"/>
              </w:rPr>
              <w:t>ADD dest, source</w:t>
            </w:r>
          </w:p>
        </w:tc>
        <w:tc>
          <w:tcPr>
            <w:tcW w:w="4968" w:type="dxa"/>
            <w:vAlign w:val="center"/>
          </w:tcPr>
          <w:p w:rsidR="0010389F" w:rsidRDefault="0010389F" w:rsidP="00BB00CA">
            <w:pPr>
              <w:spacing w:line="221" w:lineRule="auto"/>
            </w:pPr>
            <w:r>
              <w:rPr>
                <w:sz w:val="18"/>
              </w:rPr>
              <w:t>Adds source to destination and stores the sum in destination.</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L3, L5, L6, L9</w:t>
            </w:r>
          </w:p>
        </w:tc>
      </w:tr>
      <w:tr w:rsidR="0010389F" w:rsidTr="00BB00CA">
        <w:trPr>
          <w:jc w:val="center"/>
        </w:trPr>
        <w:tc>
          <w:tcPr>
            <w:tcW w:w="1656" w:type="dxa"/>
            <w:vAlign w:val="center"/>
          </w:tcPr>
          <w:p w:rsidR="0010389F" w:rsidRDefault="0010389F" w:rsidP="00BB00CA">
            <w:pPr>
              <w:spacing w:line="221" w:lineRule="auto"/>
              <w:jc w:val="center"/>
            </w:pPr>
            <w:r>
              <w:rPr>
                <w:sz w:val="18"/>
              </w:rPr>
              <w:t>ADC</w:t>
            </w:r>
          </w:p>
        </w:tc>
        <w:tc>
          <w:tcPr>
            <w:tcW w:w="2520" w:type="dxa"/>
            <w:vAlign w:val="center"/>
          </w:tcPr>
          <w:p w:rsidR="0010389F" w:rsidRDefault="0010389F" w:rsidP="00BB00CA">
            <w:pPr>
              <w:spacing w:line="221" w:lineRule="auto"/>
            </w:pPr>
            <w:r>
              <w:rPr>
                <w:sz w:val="17"/>
              </w:rPr>
              <w:t>ADC dest, source</w:t>
            </w:r>
          </w:p>
        </w:tc>
        <w:tc>
          <w:tcPr>
            <w:tcW w:w="4968" w:type="dxa"/>
            <w:vAlign w:val="center"/>
          </w:tcPr>
          <w:p w:rsidR="0010389F" w:rsidRDefault="0010389F" w:rsidP="00BB00CA">
            <w:pPr>
              <w:spacing w:line="221" w:lineRule="auto"/>
            </w:pPr>
            <w:r>
              <w:rPr>
                <w:sz w:val="18"/>
              </w:rPr>
              <w:t>Adds source plus the current Carry Flag to destination; useful for multi-byte addition.</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L3, L7</w:t>
            </w:r>
          </w:p>
        </w:tc>
      </w:tr>
      <w:tr w:rsidR="0010389F" w:rsidTr="00BB00CA">
        <w:trPr>
          <w:jc w:val="center"/>
        </w:trPr>
        <w:tc>
          <w:tcPr>
            <w:tcW w:w="1656" w:type="dxa"/>
            <w:vAlign w:val="center"/>
          </w:tcPr>
          <w:p w:rsidR="0010389F" w:rsidRDefault="0010389F" w:rsidP="00BB00CA">
            <w:pPr>
              <w:spacing w:line="221" w:lineRule="auto"/>
              <w:jc w:val="center"/>
            </w:pPr>
            <w:r>
              <w:rPr>
                <w:sz w:val="18"/>
              </w:rPr>
              <w:t>INC</w:t>
            </w:r>
          </w:p>
        </w:tc>
        <w:tc>
          <w:tcPr>
            <w:tcW w:w="2520" w:type="dxa"/>
            <w:vAlign w:val="center"/>
          </w:tcPr>
          <w:p w:rsidR="0010389F" w:rsidRDefault="0010389F" w:rsidP="00BB00CA">
            <w:pPr>
              <w:spacing w:line="221" w:lineRule="auto"/>
            </w:pPr>
            <w:r>
              <w:rPr>
                <w:sz w:val="17"/>
              </w:rPr>
              <w:t>INC operand</w:t>
            </w:r>
          </w:p>
        </w:tc>
        <w:tc>
          <w:tcPr>
            <w:tcW w:w="4968" w:type="dxa"/>
            <w:vAlign w:val="center"/>
          </w:tcPr>
          <w:p w:rsidR="0010389F" w:rsidRDefault="0010389F" w:rsidP="00BB00CA">
            <w:pPr>
              <w:spacing w:line="221" w:lineRule="auto"/>
            </w:pPr>
            <w:r>
              <w:rPr>
                <w:sz w:val="18"/>
              </w:rPr>
              <w:t>Increments an operand by one. It is useful for counters and indexes.</w:t>
            </w:r>
          </w:p>
        </w:tc>
        <w:tc>
          <w:tcPr>
            <w:tcW w:w="2376" w:type="dxa"/>
            <w:vAlign w:val="center"/>
          </w:tcPr>
          <w:p w:rsidR="0010389F" w:rsidRDefault="0010389F" w:rsidP="00BB00CA">
            <w:pPr>
              <w:spacing w:line="221" w:lineRule="auto"/>
            </w:pPr>
            <w:r>
              <w:rPr>
                <w:sz w:val="18"/>
              </w:rPr>
              <w:t>OF SF ZF AF PF; CF unchanged</w:t>
            </w:r>
          </w:p>
        </w:tc>
        <w:tc>
          <w:tcPr>
            <w:tcW w:w="1440" w:type="dxa"/>
            <w:vAlign w:val="center"/>
          </w:tcPr>
          <w:p w:rsidR="0010389F" w:rsidRDefault="0010389F" w:rsidP="00BB00CA">
            <w:pPr>
              <w:spacing w:line="221" w:lineRule="auto"/>
              <w:jc w:val="center"/>
            </w:pPr>
            <w:r>
              <w:rPr>
                <w:sz w:val="18"/>
              </w:rPr>
              <w:t>L6, L8, L10, L14</w:t>
            </w:r>
          </w:p>
        </w:tc>
      </w:tr>
      <w:tr w:rsidR="0010389F" w:rsidTr="00BB00CA">
        <w:trPr>
          <w:jc w:val="center"/>
        </w:trPr>
        <w:tc>
          <w:tcPr>
            <w:tcW w:w="1656" w:type="dxa"/>
            <w:vAlign w:val="center"/>
          </w:tcPr>
          <w:p w:rsidR="0010389F" w:rsidRDefault="0010389F" w:rsidP="00BB00CA">
            <w:pPr>
              <w:spacing w:line="221" w:lineRule="auto"/>
              <w:jc w:val="center"/>
            </w:pPr>
            <w:r>
              <w:rPr>
                <w:sz w:val="18"/>
              </w:rPr>
              <w:t>SUB</w:t>
            </w:r>
          </w:p>
        </w:tc>
        <w:tc>
          <w:tcPr>
            <w:tcW w:w="2520" w:type="dxa"/>
            <w:vAlign w:val="center"/>
          </w:tcPr>
          <w:p w:rsidR="0010389F" w:rsidRDefault="0010389F" w:rsidP="00BB00CA">
            <w:pPr>
              <w:spacing w:line="221" w:lineRule="auto"/>
            </w:pPr>
            <w:r>
              <w:rPr>
                <w:sz w:val="17"/>
              </w:rPr>
              <w:t>SUB dest, source</w:t>
            </w:r>
          </w:p>
        </w:tc>
        <w:tc>
          <w:tcPr>
            <w:tcW w:w="4968" w:type="dxa"/>
            <w:vAlign w:val="center"/>
          </w:tcPr>
          <w:p w:rsidR="0010389F" w:rsidRDefault="0010389F" w:rsidP="00BB00CA">
            <w:pPr>
              <w:spacing w:line="221" w:lineRule="auto"/>
            </w:pPr>
            <w:r>
              <w:rPr>
                <w:sz w:val="18"/>
              </w:rPr>
              <w:t>Subtracts source from destination and stores the difference.</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L3, L5, L6</w:t>
            </w:r>
          </w:p>
        </w:tc>
      </w:tr>
      <w:tr w:rsidR="0010389F" w:rsidTr="00BB00CA">
        <w:trPr>
          <w:jc w:val="center"/>
        </w:trPr>
        <w:tc>
          <w:tcPr>
            <w:tcW w:w="1656" w:type="dxa"/>
            <w:vAlign w:val="center"/>
          </w:tcPr>
          <w:p w:rsidR="0010389F" w:rsidRDefault="0010389F" w:rsidP="00BB00CA">
            <w:pPr>
              <w:spacing w:line="221" w:lineRule="auto"/>
              <w:jc w:val="center"/>
            </w:pPr>
            <w:r>
              <w:rPr>
                <w:sz w:val="18"/>
              </w:rPr>
              <w:t>SBB</w:t>
            </w:r>
          </w:p>
        </w:tc>
        <w:tc>
          <w:tcPr>
            <w:tcW w:w="2520" w:type="dxa"/>
            <w:vAlign w:val="center"/>
          </w:tcPr>
          <w:p w:rsidR="0010389F" w:rsidRDefault="0010389F" w:rsidP="00BB00CA">
            <w:pPr>
              <w:spacing w:line="221" w:lineRule="auto"/>
            </w:pPr>
            <w:r>
              <w:rPr>
                <w:sz w:val="17"/>
              </w:rPr>
              <w:t>SBB dest, source</w:t>
            </w:r>
          </w:p>
        </w:tc>
        <w:tc>
          <w:tcPr>
            <w:tcW w:w="4968" w:type="dxa"/>
            <w:vAlign w:val="center"/>
          </w:tcPr>
          <w:p w:rsidR="0010389F" w:rsidRDefault="0010389F" w:rsidP="00BB00CA">
            <w:pPr>
              <w:spacing w:line="221" w:lineRule="auto"/>
            </w:pPr>
            <w:r>
              <w:rPr>
                <w:sz w:val="18"/>
              </w:rPr>
              <w:t>Subtracts source plus the current Carry Flag; useful for multi-byte subtraction.</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L3</w:t>
            </w:r>
          </w:p>
        </w:tc>
      </w:tr>
      <w:tr w:rsidR="0010389F" w:rsidTr="00BB00CA">
        <w:trPr>
          <w:jc w:val="center"/>
        </w:trPr>
        <w:tc>
          <w:tcPr>
            <w:tcW w:w="1656" w:type="dxa"/>
            <w:vAlign w:val="center"/>
          </w:tcPr>
          <w:p w:rsidR="0010389F" w:rsidRDefault="0010389F" w:rsidP="00BB00CA">
            <w:pPr>
              <w:spacing w:line="221" w:lineRule="auto"/>
              <w:jc w:val="center"/>
            </w:pPr>
            <w:r>
              <w:rPr>
                <w:sz w:val="18"/>
              </w:rPr>
              <w:t>DEC</w:t>
            </w:r>
          </w:p>
        </w:tc>
        <w:tc>
          <w:tcPr>
            <w:tcW w:w="2520" w:type="dxa"/>
            <w:vAlign w:val="center"/>
          </w:tcPr>
          <w:p w:rsidR="0010389F" w:rsidRDefault="0010389F" w:rsidP="00BB00CA">
            <w:pPr>
              <w:spacing w:line="221" w:lineRule="auto"/>
            </w:pPr>
            <w:r>
              <w:rPr>
                <w:sz w:val="17"/>
              </w:rPr>
              <w:t>DEC operand</w:t>
            </w:r>
          </w:p>
        </w:tc>
        <w:tc>
          <w:tcPr>
            <w:tcW w:w="4968" w:type="dxa"/>
            <w:vAlign w:val="center"/>
          </w:tcPr>
          <w:p w:rsidR="0010389F" w:rsidRDefault="0010389F" w:rsidP="00BB00CA">
            <w:pPr>
              <w:spacing w:line="221" w:lineRule="auto"/>
            </w:pPr>
            <w:r>
              <w:rPr>
                <w:sz w:val="18"/>
              </w:rPr>
              <w:t>Decrements an operand by one, commonly used with reverse indexes and counters.</w:t>
            </w:r>
          </w:p>
        </w:tc>
        <w:tc>
          <w:tcPr>
            <w:tcW w:w="2376" w:type="dxa"/>
            <w:vAlign w:val="center"/>
          </w:tcPr>
          <w:p w:rsidR="0010389F" w:rsidRDefault="0010389F" w:rsidP="00BB00CA">
            <w:pPr>
              <w:spacing w:line="221" w:lineRule="auto"/>
            </w:pPr>
            <w:r>
              <w:rPr>
                <w:sz w:val="18"/>
              </w:rPr>
              <w:t>OF SF ZF AF PF; CF unchanged</w:t>
            </w:r>
          </w:p>
        </w:tc>
        <w:tc>
          <w:tcPr>
            <w:tcW w:w="1440" w:type="dxa"/>
            <w:vAlign w:val="center"/>
          </w:tcPr>
          <w:p w:rsidR="0010389F" w:rsidRDefault="0010389F" w:rsidP="00BB00CA">
            <w:pPr>
              <w:spacing w:line="221" w:lineRule="auto"/>
              <w:jc w:val="center"/>
            </w:pPr>
            <w:r>
              <w:rPr>
                <w:sz w:val="18"/>
              </w:rPr>
              <w:t>L6, L8, L14</w:t>
            </w:r>
          </w:p>
        </w:tc>
      </w:tr>
      <w:tr w:rsidR="0010389F" w:rsidTr="00BB00CA">
        <w:trPr>
          <w:jc w:val="center"/>
        </w:trPr>
        <w:tc>
          <w:tcPr>
            <w:tcW w:w="1656" w:type="dxa"/>
            <w:vAlign w:val="center"/>
          </w:tcPr>
          <w:p w:rsidR="0010389F" w:rsidRDefault="0010389F" w:rsidP="00BB00CA">
            <w:pPr>
              <w:spacing w:line="221" w:lineRule="auto"/>
              <w:jc w:val="center"/>
            </w:pPr>
            <w:r>
              <w:rPr>
                <w:sz w:val="18"/>
              </w:rPr>
              <w:t>CMP</w:t>
            </w:r>
          </w:p>
        </w:tc>
        <w:tc>
          <w:tcPr>
            <w:tcW w:w="2520" w:type="dxa"/>
            <w:vAlign w:val="center"/>
          </w:tcPr>
          <w:p w:rsidR="0010389F" w:rsidRDefault="0010389F" w:rsidP="00BB00CA">
            <w:pPr>
              <w:spacing w:line="221" w:lineRule="auto"/>
            </w:pPr>
            <w:r>
              <w:rPr>
                <w:sz w:val="17"/>
              </w:rPr>
              <w:t>CMP op1, op2</w:t>
            </w:r>
          </w:p>
        </w:tc>
        <w:tc>
          <w:tcPr>
            <w:tcW w:w="4968" w:type="dxa"/>
            <w:vAlign w:val="center"/>
          </w:tcPr>
          <w:p w:rsidR="0010389F" w:rsidRDefault="0010389F" w:rsidP="00BB00CA">
            <w:pPr>
              <w:spacing w:line="221" w:lineRule="auto"/>
            </w:pPr>
            <w:r>
              <w:rPr>
                <w:sz w:val="18"/>
              </w:rPr>
              <w:t>Performs op1 - op2 only to set flags; neither operand is changed.</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L6, L8, L10, L11, L14</w:t>
            </w:r>
          </w:p>
        </w:tc>
      </w:tr>
      <w:tr w:rsidR="0010389F" w:rsidTr="00BB00CA">
        <w:trPr>
          <w:jc w:val="center"/>
        </w:trPr>
        <w:tc>
          <w:tcPr>
            <w:tcW w:w="1656" w:type="dxa"/>
            <w:vAlign w:val="center"/>
          </w:tcPr>
          <w:p w:rsidR="0010389F" w:rsidRDefault="0010389F" w:rsidP="00BB00CA">
            <w:pPr>
              <w:spacing w:line="221" w:lineRule="auto"/>
              <w:jc w:val="center"/>
            </w:pPr>
            <w:r>
              <w:rPr>
                <w:sz w:val="18"/>
              </w:rPr>
              <w:t>NEG</w:t>
            </w:r>
          </w:p>
        </w:tc>
        <w:tc>
          <w:tcPr>
            <w:tcW w:w="2520" w:type="dxa"/>
            <w:vAlign w:val="center"/>
          </w:tcPr>
          <w:p w:rsidR="0010389F" w:rsidRDefault="0010389F" w:rsidP="00BB00CA">
            <w:pPr>
              <w:spacing w:line="221" w:lineRule="auto"/>
            </w:pPr>
            <w:r>
              <w:rPr>
                <w:sz w:val="17"/>
              </w:rPr>
              <w:t>NEG operand</w:t>
            </w:r>
          </w:p>
        </w:tc>
        <w:tc>
          <w:tcPr>
            <w:tcW w:w="4968" w:type="dxa"/>
            <w:vAlign w:val="center"/>
          </w:tcPr>
          <w:p w:rsidR="0010389F" w:rsidRDefault="0010389F" w:rsidP="00BB00CA">
            <w:pPr>
              <w:spacing w:line="221" w:lineRule="auto"/>
            </w:pPr>
            <w:r>
              <w:rPr>
                <w:sz w:val="18"/>
              </w:rPr>
              <w:t>Replaces an operand with its two's-complement negation, equivalent to 0 - operand.</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L3, L9</w:t>
            </w:r>
          </w:p>
        </w:tc>
      </w:tr>
      <w:tr w:rsidR="0010389F" w:rsidTr="00BB00CA">
        <w:trPr>
          <w:jc w:val="center"/>
        </w:trPr>
        <w:tc>
          <w:tcPr>
            <w:tcW w:w="1656" w:type="dxa"/>
            <w:vAlign w:val="center"/>
          </w:tcPr>
          <w:p w:rsidR="0010389F" w:rsidRDefault="0010389F" w:rsidP="00BB00CA">
            <w:pPr>
              <w:spacing w:line="221" w:lineRule="auto"/>
              <w:jc w:val="center"/>
            </w:pPr>
            <w:r>
              <w:rPr>
                <w:sz w:val="18"/>
              </w:rPr>
              <w:t>MUL</w:t>
            </w:r>
          </w:p>
        </w:tc>
        <w:tc>
          <w:tcPr>
            <w:tcW w:w="2520" w:type="dxa"/>
            <w:vAlign w:val="center"/>
          </w:tcPr>
          <w:p w:rsidR="0010389F" w:rsidRDefault="0010389F" w:rsidP="00BB00CA">
            <w:pPr>
              <w:spacing w:line="221" w:lineRule="auto"/>
            </w:pPr>
            <w:r>
              <w:rPr>
                <w:sz w:val="17"/>
              </w:rPr>
              <w:t>MUL source</w:t>
            </w:r>
          </w:p>
        </w:tc>
        <w:tc>
          <w:tcPr>
            <w:tcW w:w="4968" w:type="dxa"/>
            <w:vAlign w:val="center"/>
          </w:tcPr>
          <w:p w:rsidR="0010389F" w:rsidRDefault="0010389F" w:rsidP="00BB00CA">
            <w:pPr>
              <w:spacing w:line="221" w:lineRule="auto"/>
            </w:pPr>
            <w:r>
              <w:rPr>
                <w:sz w:val="18"/>
              </w:rPr>
              <w:t>Unsigned multiply. AL/AX is implicitly multiplied; the double-width result is placed in AX or DX:AX.</w:t>
            </w:r>
          </w:p>
        </w:tc>
        <w:tc>
          <w:tcPr>
            <w:tcW w:w="2376" w:type="dxa"/>
            <w:vAlign w:val="center"/>
          </w:tcPr>
          <w:p w:rsidR="0010389F" w:rsidRDefault="0010389F" w:rsidP="00BB00CA">
            <w:pPr>
              <w:spacing w:line="221" w:lineRule="auto"/>
            </w:pPr>
            <w:r>
              <w:rPr>
                <w:sz w:val="18"/>
              </w:rPr>
              <w:t>CF and OF indicate high half; others undefined</w:t>
            </w:r>
          </w:p>
        </w:tc>
        <w:tc>
          <w:tcPr>
            <w:tcW w:w="1440" w:type="dxa"/>
            <w:vAlign w:val="center"/>
          </w:tcPr>
          <w:p w:rsidR="0010389F" w:rsidRDefault="0010389F" w:rsidP="00BB00CA">
            <w:pPr>
              <w:spacing w:line="221" w:lineRule="auto"/>
              <w:jc w:val="center"/>
            </w:pPr>
            <w:r>
              <w:rPr>
                <w:sz w:val="18"/>
              </w:rPr>
              <w:t>L9, L15</w:t>
            </w:r>
          </w:p>
        </w:tc>
      </w:tr>
      <w:tr w:rsidR="0010389F" w:rsidTr="00BB00CA">
        <w:trPr>
          <w:jc w:val="center"/>
        </w:trPr>
        <w:tc>
          <w:tcPr>
            <w:tcW w:w="1656" w:type="dxa"/>
            <w:vAlign w:val="center"/>
          </w:tcPr>
          <w:p w:rsidR="0010389F" w:rsidRDefault="0010389F" w:rsidP="00BB00CA">
            <w:pPr>
              <w:spacing w:line="221" w:lineRule="auto"/>
              <w:jc w:val="center"/>
            </w:pPr>
            <w:r>
              <w:rPr>
                <w:sz w:val="18"/>
              </w:rPr>
              <w:t>IMUL</w:t>
            </w:r>
          </w:p>
        </w:tc>
        <w:tc>
          <w:tcPr>
            <w:tcW w:w="2520" w:type="dxa"/>
            <w:vAlign w:val="center"/>
          </w:tcPr>
          <w:p w:rsidR="0010389F" w:rsidRDefault="0010389F" w:rsidP="00BB00CA">
            <w:pPr>
              <w:spacing w:line="221" w:lineRule="auto"/>
            </w:pPr>
            <w:r>
              <w:rPr>
                <w:sz w:val="17"/>
              </w:rPr>
              <w:t>IMUL source</w:t>
            </w:r>
          </w:p>
        </w:tc>
        <w:tc>
          <w:tcPr>
            <w:tcW w:w="4968" w:type="dxa"/>
            <w:vAlign w:val="center"/>
          </w:tcPr>
          <w:p w:rsidR="0010389F" w:rsidRDefault="0010389F" w:rsidP="00BB00CA">
            <w:pPr>
              <w:spacing w:line="221" w:lineRule="auto"/>
            </w:pPr>
            <w:r>
              <w:rPr>
                <w:sz w:val="18"/>
              </w:rPr>
              <w:t>Signed multiplication using the implicit accumulator or the supported explicit-operand form.</w:t>
            </w:r>
          </w:p>
        </w:tc>
        <w:tc>
          <w:tcPr>
            <w:tcW w:w="2376" w:type="dxa"/>
            <w:vAlign w:val="center"/>
          </w:tcPr>
          <w:p w:rsidR="0010389F" w:rsidRDefault="0010389F" w:rsidP="00BB00CA">
            <w:pPr>
              <w:spacing w:line="221" w:lineRule="auto"/>
            </w:pPr>
            <w:r>
              <w:rPr>
                <w:sz w:val="18"/>
              </w:rPr>
              <w:t>CF and OF indicate signed overflow; others undefined</w:t>
            </w:r>
          </w:p>
        </w:tc>
        <w:tc>
          <w:tcPr>
            <w:tcW w:w="1440" w:type="dxa"/>
            <w:vAlign w:val="center"/>
          </w:tcPr>
          <w:p w:rsidR="0010389F" w:rsidRDefault="0010389F" w:rsidP="00BB00CA">
            <w:pPr>
              <w:spacing w:line="221" w:lineRule="auto"/>
              <w:jc w:val="center"/>
            </w:pPr>
            <w:r>
              <w:rPr>
                <w:sz w:val="18"/>
              </w:rPr>
              <w:t>L9, L15</w:t>
            </w:r>
          </w:p>
        </w:tc>
      </w:tr>
      <w:tr w:rsidR="0010389F" w:rsidTr="00BB00CA">
        <w:trPr>
          <w:jc w:val="center"/>
        </w:trPr>
        <w:tc>
          <w:tcPr>
            <w:tcW w:w="1656" w:type="dxa"/>
            <w:vAlign w:val="center"/>
          </w:tcPr>
          <w:p w:rsidR="0010389F" w:rsidRDefault="0010389F" w:rsidP="00BB00CA">
            <w:pPr>
              <w:spacing w:line="221" w:lineRule="auto"/>
              <w:jc w:val="center"/>
            </w:pPr>
            <w:r>
              <w:rPr>
                <w:sz w:val="18"/>
              </w:rPr>
              <w:t>DIV</w:t>
            </w:r>
          </w:p>
        </w:tc>
        <w:tc>
          <w:tcPr>
            <w:tcW w:w="2520" w:type="dxa"/>
            <w:vAlign w:val="center"/>
          </w:tcPr>
          <w:p w:rsidR="0010389F" w:rsidRDefault="0010389F" w:rsidP="00BB00CA">
            <w:pPr>
              <w:spacing w:line="221" w:lineRule="auto"/>
            </w:pPr>
            <w:r>
              <w:rPr>
                <w:sz w:val="17"/>
              </w:rPr>
              <w:t>DIV source</w:t>
            </w:r>
          </w:p>
        </w:tc>
        <w:tc>
          <w:tcPr>
            <w:tcW w:w="4968" w:type="dxa"/>
            <w:vAlign w:val="center"/>
          </w:tcPr>
          <w:p w:rsidR="0010389F" w:rsidRDefault="0010389F" w:rsidP="00BB00CA">
            <w:pPr>
              <w:spacing w:line="221" w:lineRule="auto"/>
            </w:pPr>
            <w:r>
              <w:rPr>
                <w:sz w:val="18"/>
              </w:rPr>
              <w:t>Unsigned division. AX or DX:AX is divided; quotient and remainder use fixed registers.</w:t>
            </w:r>
          </w:p>
        </w:tc>
        <w:tc>
          <w:tcPr>
            <w:tcW w:w="2376" w:type="dxa"/>
            <w:vAlign w:val="center"/>
          </w:tcPr>
          <w:p w:rsidR="0010389F" w:rsidRDefault="0010389F" w:rsidP="00BB00CA">
            <w:pPr>
              <w:spacing w:line="221" w:lineRule="auto"/>
            </w:pPr>
            <w:r>
              <w:rPr>
                <w:sz w:val="18"/>
              </w:rPr>
              <w:t>Undefined; divide error possible</w:t>
            </w:r>
          </w:p>
        </w:tc>
        <w:tc>
          <w:tcPr>
            <w:tcW w:w="1440" w:type="dxa"/>
            <w:vAlign w:val="center"/>
          </w:tcPr>
          <w:p w:rsidR="0010389F" w:rsidRDefault="0010389F" w:rsidP="00BB00CA">
            <w:pPr>
              <w:spacing w:line="221" w:lineRule="auto"/>
              <w:jc w:val="center"/>
            </w:pPr>
            <w:r>
              <w:rPr>
                <w:sz w:val="18"/>
              </w:rPr>
              <w:t>L9, L15</w:t>
            </w:r>
          </w:p>
        </w:tc>
      </w:tr>
      <w:tr w:rsidR="0010389F" w:rsidTr="00BB00CA">
        <w:trPr>
          <w:jc w:val="center"/>
        </w:trPr>
        <w:tc>
          <w:tcPr>
            <w:tcW w:w="1656" w:type="dxa"/>
            <w:vAlign w:val="center"/>
          </w:tcPr>
          <w:p w:rsidR="0010389F" w:rsidRDefault="0010389F" w:rsidP="00BB00CA">
            <w:pPr>
              <w:spacing w:line="221" w:lineRule="auto"/>
              <w:jc w:val="center"/>
            </w:pPr>
            <w:r>
              <w:rPr>
                <w:sz w:val="18"/>
              </w:rPr>
              <w:t>IDIV</w:t>
            </w:r>
          </w:p>
        </w:tc>
        <w:tc>
          <w:tcPr>
            <w:tcW w:w="2520" w:type="dxa"/>
            <w:vAlign w:val="center"/>
          </w:tcPr>
          <w:p w:rsidR="0010389F" w:rsidRDefault="0010389F" w:rsidP="00BB00CA">
            <w:pPr>
              <w:spacing w:line="221" w:lineRule="auto"/>
            </w:pPr>
            <w:r>
              <w:rPr>
                <w:sz w:val="17"/>
              </w:rPr>
              <w:t>IDIV source</w:t>
            </w:r>
          </w:p>
        </w:tc>
        <w:tc>
          <w:tcPr>
            <w:tcW w:w="4968" w:type="dxa"/>
            <w:vAlign w:val="center"/>
          </w:tcPr>
          <w:p w:rsidR="0010389F" w:rsidRDefault="0010389F" w:rsidP="00BB00CA">
            <w:pPr>
              <w:spacing w:line="221" w:lineRule="auto"/>
            </w:pPr>
            <w:r>
              <w:rPr>
                <w:sz w:val="18"/>
              </w:rPr>
              <w:t>Signed division using the sign-extended dividend.</w:t>
            </w:r>
          </w:p>
        </w:tc>
        <w:tc>
          <w:tcPr>
            <w:tcW w:w="2376" w:type="dxa"/>
            <w:vAlign w:val="center"/>
          </w:tcPr>
          <w:p w:rsidR="0010389F" w:rsidRDefault="0010389F" w:rsidP="00BB00CA">
            <w:pPr>
              <w:spacing w:line="221" w:lineRule="auto"/>
            </w:pPr>
            <w:r>
              <w:rPr>
                <w:sz w:val="18"/>
              </w:rPr>
              <w:t>Undefined; divide error possible</w:t>
            </w:r>
          </w:p>
        </w:tc>
        <w:tc>
          <w:tcPr>
            <w:tcW w:w="1440" w:type="dxa"/>
            <w:vAlign w:val="center"/>
          </w:tcPr>
          <w:p w:rsidR="0010389F" w:rsidRDefault="0010389F" w:rsidP="00BB00CA">
            <w:pPr>
              <w:spacing w:line="221" w:lineRule="auto"/>
              <w:jc w:val="center"/>
            </w:pPr>
            <w:r>
              <w:rPr>
                <w:sz w:val="18"/>
              </w:rPr>
              <w:t>L9, L15</w:t>
            </w:r>
          </w:p>
        </w:tc>
      </w:tr>
    </w:tbl>
    <w:p w:rsidR="0010389F" w:rsidRDefault="0010389F" w:rsidP="0010389F">
      <w:pPr>
        <w:keepNext/>
        <w:spacing w:before="160" w:after="60" w:line="240" w:lineRule="auto"/>
      </w:pPr>
      <w:r>
        <w:rPr>
          <w:b/>
          <w:sz w:val="26"/>
        </w:rPr>
        <w:lastRenderedPageBreak/>
        <w:t>3. Logical and Bit-Test Instructions</w:t>
      </w:r>
    </w:p>
    <w:tbl>
      <w:tblPr>
        <w:tblStyle w:val="TableGrid"/>
        <w:tblW w:w="0" w:type="auto"/>
        <w:jc w:val="center"/>
        <w:tblLook w:val="04A0"/>
      </w:tblPr>
      <w:tblGrid>
        <w:gridCol w:w="1481"/>
        <w:gridCol w:w="1990"/>
        <w:gridCol w:w="3836"/>
        <w:gridCol w:w="1942"/>
        <w:gridCol w:w="1249"/>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AND</w:t>
            </w:r>
          </w:p>
        </w:tc>
        <w:tc>
          <w:tcPr>
            <w:tcW w:w="2520" w:type="dxa"/>
            <w:vAlign w:val="center"/>
          </w:tcPr>
          <w:p w:rsidR="0010389F" w:rsidRDefault="0010389F" w:rsidP="00BB00CA">
            <w:pPr>
              <w:spacing w:line="221" w:lineRule="auto"/>
            </w:pPr>
            <w:r>
              <w:rPr>
                <w:sz w:val="17"/>
              </w:rPr>
              <w:t>AND dest, source</w:t>
            </w:r>
          </w:p>
        </w:tc>
        <w:tc>
          <w:tcPr>
            <w:tcW w:w="4968" w:type="dxa"/>
            <w:vAlign w:val="center"/>
          </w:tcPr>
          <w:p w:rsidR="0010389F" w:rsidRDefault="0010389F" w:rsidP="00BB00CA">
            <w:pPr>
              <w:spacing w:line="221" w:lineRule="auto"/>
            </w:pPr>
            <w:r>
              <w:rPr>
                <w:sz w:val="18"/>
              </w:rPr>
              <w:t>Performs a bitwise AND; useful for clearing bits and applying masks.</w:t>
            </w:r>
          </w:p>
        </w:tc>
        <w:tc>
          <w:tcPr>
            <w:tcW w:w="2376" w:type="dxa"/>
            <w:vAlign w:val="center"/>
          </w:tcPr>
          <w:p w:rsidR="0010389F" w:rsidRDefault="0010389F" w:rsidP="00BB00CA">
            <w:pPr>
              <w:spacing w:line="221" w:lineRule="auto"/>
            </w:pPr>
            <w:r>
              <w:rPr>
                <w:sz w:val="18"/>
              </w:rPr>
              <w:t>CF=0, OF=0; SF ZF PF set; AF undefined</w:t>
            </w:r>
          </w:p>
        </w:tc>
        <w:tc>
          <w:tcPr>
            <w:tcW w:w="1440" w:type="dxa"/>
            <w:vAlign w:val="center"/>
          </w:tcPr>
          <w:p w:rsidR="0010389F" w:rsidRDefault="0010389F" w:rsidP="00BB00CA">
            <w:pPr>
              <w:spacing w:line="221" w:lineRule="auto"/>
              <w:jc w:val="center"/>
            </w:pPr>
            <w:r>
              <w:rPr>
                <w:sz w:val="18"/>
              </w:rPr>
              <w:t>L6, L7, L9, L14</w:t>
            </w:r>
          </w:p>
        </w:tc>
      </w:tr>
      <w:tr w:rsidR="0010389F" w:rsidTr="00BB00CA">
        <w:trPr>
          <w:jc w:val="center"/>
        </w:trPr>
        <w:tc>
          <w:tcPr>
            <w:tcW w:w="1656" w:type="dxa"/>
            <w:vAlign w:val="center"/>
          </w:tcPr>
          <w:p w:rsidR="0010389F" w:rsidRDefault="0010389F" w:rsidP="00BB00CA">
            <w:pPr>
              <w:spacing w:line="221" w:lineRule="auto"/>
              <w:jc w:val="center"/>
            </w:pPr>
            <w:r>
              <w:rPr>
                <w:sz w:val="18"/>
              </w:rPr>
              <w:t>OR</w:t>
            </w:r>
          </w:p>
        </w:tc>
        <w:tc>
          <w:tcPr>
            <w:tcW w:w="2520" w:type="dxa"/>
            <w:vAlign w:val="center"/>
          </w:tcPr>
          <w:p w:rsidR="0010389F" w:rsidRDefault="0010389F" w:rsidP="00BB00CA">
            <w:pPr>
              <w:spacing w:line="221" w:lineRule="auto"/>
            </w:pPr>
            <w:r>
              <w:rPr>
                <w:sz w:val="17"/>
              </w:rPr>
              <w:t>OR dest, source</w:t>
            </w:r>
          </w:p>
        </w:tc>
        <w:tc>
          <w:tcPr>
            <w:tcW w:w="4968" w:type="dxa"/>
            <w:vAlign w:val="center"/>
          </w:tcPr>
          <w:p w:rsidR="0010389F" w:rsidRDefault="0010389F" w:rsidP="00BB00CA">
            <w:pPr>
              <w:spacing w:line="221" w:lineRule="auto"/>
            </w:pPr>
            <w:r>
              <w:rPr>
                <w:sz w:val="18"/>
              </w:rPr>
              <w:t>Performs a bitwise OR; useful for setting selected bits.</w:t>
            </w:r>
          </w:p>
        </w:tc>
        <w:tc>
          <w:tcPr>
            <w:tcW w:w="2376" w:type="dxa"/>
            <w:vAlign w:val="center"/>
          </w:tcPr>
          <w:p w:rsidR="0010389F" w:rsidRDefault="0010389F" w:rsidP="00BB00CA">
            <w:pPr>
              <w:spacing w:line="221" w:lineRule="auto"/>
            </w:pPr>
            <w:r>
              <w:rPr>
                <w:sz w:val="18"/>
              </w:rPr>
              <w:t>CF=0, OF=0; SF ZF PF set; AF undefined</w:t>
            </w:r>
          </w:p>
        </w:tc>
        <w:tc>
          <w:tcPr>
            <w:tcW w:w="1440" w:type="dxa"/>
            <w:vAlign w:val="center"/>
          </w:tcPr>
          <w:p w:rsidR="0010389F" w:rsidRDefault="0010389F" w:rsidP="00BB00CA">
            <w:pPr>
              <w:spacing w:line="221" w:lineRule="auto"/>
              <w:jc w:val="center"/>
            </w:pPr>
            <w:r>
              <w:rPr>
                <w:sz w:val="18"/>
              </w:rPr>
              <w:t>L6, L9</w:t>
            </w:r>
          </w:p>
        </w:tc>
      </w:tr>
      <w:tr w:rsidR="0010389F" w:rsidTr="00BB00CA">
        <w:trPr>
          <w:jc w:val="center"/>
        </w:trPr>
        <w:tc>
          <w:tcPr>
            <w:tcW w:w="1656" w:type="dxa"/>
            <w:vAlign w:val="center"/>
          </w:tcPr>
          <w:p w:rsidR="0010389F" w:rsidRDefault="0010389F" w:rsidP="00BB00CA">
            <w:pPr>
              <w:spacing w:line="221" w:lineRule="auto"/>
              <w:jc w:val="center"/>
            </w:pPr>
            <w:r>
              <w:rPr>
                <w:sz w:val="18"/>
              </w:rPr>
              <w:t>XOR</w:t>
            </w:r>
          </w:p>
        </w:tc>
        <w:tc>
          <w:tcPr>
            <w:tcW w:w="2520" w:type="dxa"/>
            <w:vAlign w:val="center"/>
          </w:tcPr>
          <w:p w:rsidR="0010389F" w:rsidRDefault="0010389F" w:rsidP="00BB00CA">
            <w:pPr>
              <w:spacing w:line="221" w:lineRule="auto"/>
            </w:pPr>
            <w:r>
              <w:rPr>
                <w:sz w:val="17"/>
              </w:rPr>
              <w:t>XOR dest, source</w:t>
            </w:r>
          </w:p>
        </w:tc>
        <w:tc>
          <w:tcPr>
            <w:tcW w:w="4968" w:type="dxa"/>
            <w:vAlign w:val="center"/>
          </w:tcPr>
          <w:p w:rsidR="0010389F" w:rsidRDefault="0010389F" w:rsidP="00BB00CA">
            <w:pPr>
              <w:spacing w:line="221" w:lineRule="auto"/>
            </w:pPr>
            <w:r>
              <w:rPr>
                <w:sz w:val="18"/>
              </w:rPr>
              <w:t>Performs a bitwise exclusive OR; useful for toggling bits or clearing a register with XOR reg, reg.</w:t>
            </w:r>
          </w:p>
        </w:tc>
        <w:tc>
          <w:tcPr>
            <w:tcW w:w="2376" w:type="dxa"/>
            <w:vAlign w:val="center"/>
          </w:tcPr>
          <w:p w:rsidR="0010389F" w:rsidRDefault="0010389F" w:rsidP="00BB00CA">
            <w:pPr>
              <w:spacing w:line="221" w:lineRule="auto"/>
            </w:pPr>
            <w:r>
              <w:rPr>
                <w:sz w:val="18"/>
              </w:rPr>
              <w:t>CF=0, OF=0; SF ZF PF set; AF undefined</w:t>
            </w:r>
          </w:p>
        </w:tc>
        <w:tc>
          <w:tcPr>
            <w:tcW w:w="1440" w:type="dxa"/>
            <w:vAlign w:val="center"/>
          </w:tcPr>
          <w:p w:rsidR="0010389F" w:rsidRDefault="0010389F" w:rsidP="00BB00CA">
            <w:pPr>
              <w:spacing w:line="221" w:lineRule="auto"/>
              <w:jc w:val="center"/>
            </w:pPr>
            <w:r>
              <w:rPr>
                <w:sz w:val="18"/>
              </w:rPr>
              <w:t>L6, L9</w:t>
            </w:r>
          </w:p>
        </w:tc>
      </w:tr>
      <w:tr w:rsidR="0010389F" w:rsidTr="00BB00CA">
        <w:trPr>
          <w:jc w:val="center"/>
        </w:trPr>
        <w:tc>
          <w:tcPr>
            <w:tcW w:w="1656" w:type="dxa"/>
            <w:vAlign w:val="center"/>
          </w:tcPr>
          <w:p w:rsidR="0010389F" w:rsidRDefault="0010389F" w:rsidP="00BB00CA">
            <w:pPr>
              <w:spacing w:line="221" w:lineRule="auto"/>
              <w:jc w:val="center"/>
            </w:pPr>
            <w:r>
              <w:rPr>
                <w:sz w:val="18"/>
              </w:rPr>
              <w:t>NOT</w:t>
            </w:r>
          </w:p>
        </w:tc>
        <w:tc>
          <w:tcPr>
            <w:tcW w:w="2520" w:type="dxa"/>
            <w:vAlign w:val="center"/>
          </w:tcPr>
          <w:p w:rsidR="0010389F" w:rsidRDefault="0010389F" w:rsidP="00BB00CA">
            <w:pPr>
              <w:spacing w:line="221" w:lineRule="auto"/>
            </w:pPr>
            <w:r>
              <w:rPr>
                <w:sz w:val="17"/>
              </w:rPr>
              <w:t>NOT operand</w:t>
            </w:r>
          </w:p>
        </w:tc>
        <w:tc>
          <w:tcPr>
            <w:tcW w:w="4968" w:type="dxa"/>
            <w:vAlign w:val="center"/>
          </w:tcPr>
          <w:p w:rsidR="0010389F" w:rsidRDefault="0010389F" w:rsidP="00BB00CA">
            <w:pPr>
              <w:spacing w:line="221" w:lineRule="auto"/>
            </w:pPr>
            <w:r>
              <w:rPr>
                <w:sz w:val="18"/>
              </w:rPr>
              <w:t>Complements every bit of the operand.</w:t>
            </w:r>
          </w:p>
        </w:tc>
        <w:tc>
          <w:tcPr>
            <w:tcW w:w="2376" w:type="dxa"/>
            <w:vAlign w:val="center"/>
          </w:tcPr>
          <w:p w:rsidR="0010389F" w:rsidRDefault="0010389F" w:rsidP="00BB00CA">
            <w:pPr>
              <w:spacing w:line="221" w:lineRule="auto"/>
            </w:pPr>
            <w:r>
              <w:rPr>
                <w:sz w:val="18"/>
              </w:rPr>
              <w:t>No flags affected</w:t>
            </w:r>
          </w:p>
        </w:tc>
        <w:tc>
          <w:tcPr>
            <w:tcW w:w="1440" w:type="dxa"/>
            <w:vAlign w:val="center"/>
          </w:tcPr>
          <w:p w:rsidR="0010389F" w:rsidRDefault="0010389F" w:rsidP="00BB00CA">
            <w:pPr>
              <w:spacing w:line="221" w:lineRule="auto"/>
              <w:jc w:val="center"/>
            </w:pPr>
            <w:r>
              <w:rPr>
                <w:sz w:val="18"/>
              </w:rPr>
              <w:t>L9</w:t>
            </w:r>
          </w:p>
        </w:tc>
      </w:tr>
      <w:tr w:rsidR="0010389F" w:rsidTr="00BB00CA">
        <w:trPr>
          <w:jc w:val="center"/>
        </w:trPr>
        <w:tc>
          <w:tcPr>
            <w:tcW w:w="1656" w:type="dxa"/>
            <w:vAlign w:val="center"/>
          </w:tcPr>
          <w:p w:rsidR="0010389F" w:rsidRDefault="0010389F" w:rsidP="00BB00CA">
            <w:pPr>
              <w:spacing w:line="221" w:lineRule="auto"/>
              <w:jc w:val="center"/>
            </w:pPr>
            <w:r>
              <w:rPr>
                <w:sz w:val="18"/>
              </w:rPr>
              <w:t>TEST</w:t>
            </w:r>
          </w:p>
        </w:tc>
        <w:tc>
          <w:tcPr>
            <w:tcW w:w="2520" w:type="dxa"/>
            <w:vAlign w:val="center"/>
          </w:tcPr>
          <w:p w:rsidR="0010389F" w:rsidRDefault="0010389F" w:rsidP="00BB00CA">
            <w:pPr>
              <w:spacing w:line="221" w:lineRule="auto"/>
            </w:pPr>
            <w:r>
              <w:rPr>
                <w:sz w:val="17"/>
              </w:rPr>
              <w:t>TEST op1, op2</w:t>
            </w:r>
          </w:p>
        </w:tc>
        <w:tc>
          <w:tcPr>
            <w:tcW w:w="4968" w:type="dxa"/>
            <w:vAlign w:val="center"/>
          </w:tcPr>
          <w:p w:rsidR="0010389F" w:rsidRDefault="0010389F" w:rsidP="00BB00CA">
            <w:pPr>
              <w:spacing w:line="221" w:lineRule="auto"/>
            </w:pPr>
            <w:r>
              <w:rPr>
                <w:sz w:val="18"/>
              </w:rPr>
              <w:t>Performs AND only for flag setting; the result is not stored.</w:t>
            </w:r>
          </w:p>
        </w:tc>
        <w:tc>
          <w:tcPr>
            <w:tcW w:w="2376" w:type="dxa"/>
            <w:vAlign w:val="center"/>
          </w:tcPr>
          <w:p w:rsidR="0010389F" w:rsidRDefault="0010389F" w:rsidP="00BB00CA">
            <w:pPr>
              <w:spacing w:line="221" w:lineRule="auto"/>
            </w:pPr>
            <w:r>
              <w:rPr>
                <w:sz w:val="18"/>
              </w:rPr>
              <w:t>CF=0, OF=0; SF ZF PF set; AF undefined</w:t>
            </w:r>
          </w:p>
        </w:tc>
        <w:tc>
          <w:tcPr>
            <w:tcW w:w="1440" w:type="dxa"/>
            <w:vAlign w:val="center"/>
          </w:tcPr>
          <w:p w:rsidR="0010389F" w:rsidRDefault="0010389F" w:rsidP="00BB00CA">
            <w:pPr>
              <w:spacing w:line="221" w:lineRule="auto"/>
              <w:jc w:val="center"/>
            </w:pPr>
            <w:r>
              <w:rPr>
                <w:sz w:val="18"/>
              </w:rPr>
              <w:t>L9, L14</w:t>
            </w:r>
          </w:p>
        </w:tc>
      </w:tr>
    </w:tbl>
    <w:p w:rsidR="0010389F" w:rsidRDefault="0010389F" w:rsidP="0010389F">
      <w:pPr>
        <w:keepNext/>
        <w:spacing w:before="160" w:after="60" w:line="240" w:lineRule="auto"/>
      </w:pPr>
      <w:r>
        <w:rPr>
          <w:b/>
          <w:sz w:val="26"/>
        </w:rPr>
        <w:t>4. Shift and Rotate Instructions</w:t>
      </w:r>
    </w:p>
    <w:tbl>
      <w:tblPr>
        <w:tblStyle w:val="TableGrid"/>
        <w:tblW w:w="0" w:type="auto"/>
        <w:jc w:val="center"/>
        <w:tblLook w:val="04A0"/>
      </w:tblPr>
      <w:tblGrid>
        <w:gridCol w:w="1488"/>
        <w:gridCol w:w="2004"/>
        <w:gridCol w:w="3815"/>
        <w:gridCol w:w="1936"/>
        <w:gridCol w:w="1255"/>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SHL / SAL</w:t>
            </w:r>
          </w:p>
        </w:tc>
        <w:tc>
          <w:tcPr>
            <w:tcW w:w="2520" w:type="dxa"/>
            <w:vAlign w:val="center"/>
          </w:tcPr>
          <w:p w:rsidR="0010389F" w:rsidRDefault="0010389F" w:rsidP="00BB00CA">
            <w:pPr>
              <w:spacing w:line="221" w:lineRule="auto"/>
            </w:pPr>
            <w:r>
              <w:rPr>
                <w:sz w:val="17"/>
              </w:rPr>
              <w:t>SHL dest, count</w:t>
            </w:r>
          </w:p>
        </w:tc>
        <w:tc>
          <w:tcPr>
            <w:tcW w:w="4968" w:type="dxa"/>
            <w:vAlign w:val="center"/>
          </w:tcPr>
          <w:p w:rsidR="0010389F" w:rsidRDefault="0010389F" w:rsidP="00BB00CA">
            <w:pPr>
              <w:spacing w:line="221" w:lineRule="auto"/>
            </w:pPr>
            <w:r>
              <w:rPr>
                <w:sz w:val="18"/>
              </w:rPr>
              <w:t>Shifts bits left; zeros enter from the right. Each shift by one is equivalent to an unsigned multiply by two when no overflow occurs.</w:t>
            </w:r>
          </w:p>
        </w:tc>
        <w:tc>
          <w:tcPr>
            <w:tcW w:w="2376" w:type="dxa"/>
            <w:vAlign w:val="center"/>
          </w:tcPr>
          <w:p w:rsidR="0010389F" w:rsidRDefault="0010389F" w:rsidP="00BB00CA">
            <w:pPr>
              <w:spacing w:line="221" w:lineRule="auto"/>
            </w:pPr>
            <w:r>
              <w:rPr>
                <w:sz w:val="18"/>
              </w:rPr>
              <w:t>CF = last bit out; OF defined for count 1; SF ZF PF affected</w:t>
            </w:r>
          </w:p>
        </w:tc>
        <w:tc>
          <w:tcPr>
            <w:tcW w:w="1440" w:type="dxa"/>
            <w:vAlign w:val="center"/>
          </w:tcPr>
          <w:p w:rsidR="0010389F" w:rsidRDefault="0010389F" w:rsidP="00BB00CA">
            <w:pPr>
              <w:spacing w:line="221" w:lineRule="auto"/>
              <w:jc w:val="center"/>
            </w:pPr>
            <w:r>
              <w:rPr>
                <w:sz w:val="18"/>
              </w:rPr>
              <w:t>L6, L7, L9</w:t>
            </w:r>
          </w:p>
        </w:tc>
      </w:tr>
      <w:tr w:rsidR="0010389F" w:rsidTr="00BB00CA">
        <w:trPr>
          <w:jc w:val="center"/>
        </w:trPr>
        <w:tc>
          <w:tcPr>
            <w:tcW w:w="1656" w:type="dxa"/>
            <w:vAlign w:val="center"/>
          </w:tcPr>
          <w:p w:rsidR="0010389F" w:rsidRDefault="0010389F" w:rsidP="00BB00CA">
            <w:pPr>
              <w:spacing w:line="221" w:lineRule="auto"/>
              <w:jc w:val="center"/>
            </w:pPr>
            <w:r>
              <w:rPr>
                <w:sz w:val="18"/>
              </w:rPr>
              <w:t>SHR</w:t>
            </w:r>
          </w:p>
        </w:tc>
        <w:tc>
          <w:tcPr>
            <w:tcW w:w="2520" w:type="dxa"/>
            <w:vAlign w:val="center"/>
          </w:tcPr>
          <w:p w:rsidR="0010389F" w:rsidRDefault="0010389F" w:rsidP="00BB00CA">
            <w:pPr>
              <w:spacing w:line="221" w:lineRule="auto"/>
            </w:pPr>
            <w:r>
              <w:rPr>
                <w:sz w:val="17"/>
              </w:rPr>
              <w:t>SHR dest, count</w:t>
            </w:r>
          </w:p>
        </w:tc>
        <w:tc>
          <w:tcPr>
            <w:tcW w:w="4968" w:type="dxa"/>
            <w:vAlign w:val="center"/>
          </w:tcPr>
          <w:p w:rsidR="0010389F" w:rsidRDefault="0010389F" w:rsidP="00BB00CA">
            <w:pPr>
              <w:spacing w:line="221" w:lineRule="auto"/>
            </w:pPr>
            <w:r>
              <w:rPr>
                <w:sz w:val="18"/>
              </w:rPr>
              <w:t>Logical right shift; zeros enter from the left and the least significant bit moves into CF.</w:t>
            </w:r>
          </w:p>
        </w:tc>
        <w:tc>
          <w:tcPr>
            <w:tcW w:w="2376" w:type="dxa"/>
            <w:vAlign w:val="center"/>
          </w:tcPr>
          <w:p w:rsidR="0010389F" w:rsidRDefault="0010389F" w:rsidP="00BB00CA">
            <w:pPr>
              <w:spacing w:line="221" w:lineRule="auto"/>
            </w:pPr>
            <w:r>
              <w:rPr>
                <w:sz w:val="18"/>
              </w:rPr>
              <w:t>CF = last bit out; OF defined for count 1; SF ZF PF affected</w:t>
            </w:r>
          </w:p>
        </w:tc>
        <w:tc>
          <w:tcPr>
            <w:tcW w:w="1440" w:type="dxa"/>
            <w:vAlign w:val="center"/>
          </w:tcPr>
          <w:p w:rsidR="0010389F" w:rsidRDefault="0010389F" w:rsidP="00BB00CA">
            <w:pPr>
              <w:spacing w:line="221" w:lineRule="auto"/>
              <w:jc w:val="center"/>
            </w:pPr>
            <w:r>
              <w:rPr>
                <w:sz w:val="18"/>
              </w:rPr>
              <w:t>L6, L7, L9</w:t>
            </w:r>
          </w:p>
        </w:tc>
      </w:tr>
      <w:tr w:rsidR="0010389F" w:rsidTr="00BB00CA">
        <w:trPr>
          <w:jc w:val="center"/>
        </w:trPr>
        <w:tc>
          <w:tcPr>
            <w:tcW w:w="1656" w:type="dxa"/>
            <w:vAlign w:val="center"/>
          </w:tcPr>
          <w:p w:rsidR="0010389F" w:rsidRDefault="0010389F" w:rsidP="00BB00CA">
            <w:pPr>
              <w:spacing w:line="221" w:lineRule="auto"/>
              <w:jc w:val="center"/>
            </w:pPr>
            <w:r>
              <w:rPr>
                <w:sz w:val="18"/>
              </w:rPr>
              <w:t>SAR</w:t>
            </w:r>
          </w:p>
        </w:tc>
        <w:tc>
          <w:tcPr>
            <w:tcW w:w="2520" w:type="dxa"/>
            <w:vAlign w:val="center"/>
          </w:tcPr>
          <w:p w:rsidR="0010389F" w:rsidRDefault="0010389F" w:rsidP="00BB00CA">
            <w:pPr>
              <w:spacing w:line="221" w:lineRule="auto"/>
            </w:pPr>
            <w:r>
              <w:rPr>
                <w:sz w:val="17"/>
              </w:rPr>
              <w:t>SAR dest, count</w:t>
            </w:r>
          </w:p>
        </w:tc>
        <w:tc>
          <w:tcPr>
            <w:tcW w:w="4968" w:type="dxa"/>
            <w:vAlign w:val="center"/>
          </w:tcPr>
          <w:p w:rsidR="0010389F" w:rsidRDefault="0010389F" w:rsidP="00BB00CA">
            <w:pPr>
              <w:spacing w:line="221" w:lineRule="auto"/>
            </w:pPr>
            <w:r>
              <w:rPr>
                <w:sz w:val="18"/>
              </w:rPr>
              <w:t>Arithmetic right shift; copies the sign bit and is suitable for signed division by powers of two.</w:t>
            </w:r>
          </w:p>
        </w:tc>
        <w:tc>
          <w:tcPr>
            <w:tcW w:w="2376" w:type="dxa"/>
            <w:vAlign w:val="center"/>
          </w:tcPr>
          <w:p w:rsidR="0010389F" w:rsidRDefault="0010389F" w:rsidP="00BB00CA">
            <w:pPr>
              <w:spacing w:line="221" w:lineRule="auto"/>
            </w:pPr>
            <w:r>
              <w:rPr>
                <w:sz w:val="18"/>
              </w:rPr>
              <w:t>CF = last bit out; OF cleared for count 1; SF ZF PF affected</w:t>
            </w:r>
          </w:p>
        </w:tc>
        <w:tc>
          <w:tcPr>
            <w:tcW w:w="1440" w:type="dxa"/>
            <w:vAlign w:val="center"/>
          </w:tcPr>
          <w:p w:rsidR="0010389F" w:rsidRDefault="0010389F" w:rsidP="00BB00CA">
            <w:pPr>
              <w:spacing w:line="221" w:lineRule="auto"/>
              <w:jc w:val="center"/>
            </w:pPr>
            <w:r>
              <w:rPr>
                <w:sz w:val="18"/>
              </w:rPr>
              <w:t>L9, L15</w:t>
            </w:r>
          </w:p>
        </w:tc>
      </w:tr>
      <w:tr w:rsidR="0010389F" w:rsidTr="00BB00CA">
        <w:trPr>
          <w:jc w:val="center"/>
        </w:trPr>
        <w:tc>
          <w:tcPr>
            <w:tcW w:w="1656" w:type="dxa"/>
            <w:vAlign w:val="center"/>
          </w:tcPr>
          <w:p w:rsidR="0010389F" w:rsidRDefault="0010389F" w:rsidP="00BB00CA">
            <w:pPr>
              <w:spacing w:line="221" w:lineRule="auto"/>
              <w:jc w:val="center"/>
            </w:pPr>
            <w:r>
              <w:rPr>
                <w:sz w:val="18"/>
              </w:rPr>
              <w:t>ROL</w:t>
            </w:r>
          </w:p>
        </w:tc>
        <w:tc>
          <w:tcPr>
            <w:tcW w:w="2520" w:type="dxa"/>
            <w:vAlign w:val="center"/>
          </w:tcPr>
          <w:p w:rsidR="0010389F" w:rsidRDefault="0010389F" w:rsidP="00BB00CA">
            <w:pPr>
              <w:spacing w:line="221" w:lineRule="auto"/>
            </w:pPr>
            <w:r>
              <w:rPr>
                <w:sz w:val="17"/>
              </w:rPr>
              <w:t>ROL dest, count</w:t>
            </w:r>
          </w:p>
        </w:tc>
        <w:tc>
          <w:tcPr>
            <w:tcW w:w="4968" w:type="dxa"/>
            <w:vAlign w:val="center"/>
          </w:tcPr>
          <w:p w:rsidR="0010389F" w:rsidRDefault="0010389F" w:rsidP="00BB00CA">
            <w:pPr>
              <w:spacing w:line="221" w:lineRule="auto"/>
            </w:pPr>
            <w:r>
              <w:rPr>
                <w:sz w:val="18"/>
              </w:rPr>
              <w:t>Rotates bits left; the bit shifted out of the most significant position enters the least significant position.</w:t>
            </w:r>
          </w:p>
        </w:tc>
        <w:tc>
          <w:tcPr>
            <w:tcW w:w="2376" w:type="dxa"/>
            <w:vAlign w:val="center"/>
          </w:tcPr>
          <w:p w:rsidR="0010389F" w:rsidRDefault="0010389F" w:rsidP="00BB00CA">
            <w:pPr>
              <w:spacing w:line="221" w:lineRule="auto"/>
            </w:pPr>
            <w:r>
              <w:rPr>
                <w:sz w:val="18"/>
              </w:rPr>
              <w:t>CF = last bit rotated; OF defined for count 1</w:t>
            </w:r>
          </w:p>
        </w:tc>
        <w:tc>
          <w:tcPr>
            <w:tcW w:w="1440" w:type="dxa"/>
            <w:vAlign w:val="center"/>
          </w:tcPr>
          <w:p w:rsidR="0010389F" w:rsidRDefault="0010389F" w:rsidP="00BB00CA">
            <w:pPr>
              <w:spacing w:line="221" w:lineRule="auto"/>
              <w:jc w:val="center"/>
            </w:pPr>
            <w:r>
              <w:rPr>
                <w:sz w:val="18"/>
              </w:rPr>
              <w:t>L9</w:t>
            </w:r>
          </w:p>
        </w:tc>
      </w:tr>
      <w:tr w:rsidR="0010389F" w:rsidTr="00BB00CA">
        <w:trPr>
          <w:jc w:val="center"/>
        </w:trPr>
        <w:tc>
          <w:tcPr>
            <w:tcW w:w="1656" w:type="dxa"/>
            <w:vAlign w:val="center"/>
          </w:tcPr>
          <w:p w:rsidR="0010389F" w:rsidRDefault="0010389F" w:rsidP="00BB00CA">
            <w:pPr>
              <w:spacing w:line="221" w:lineRule="auto"/>
              <w:jc w:val="center"/>
            </w:pPr>
            <w:r>
              <w:rPr>
                <w:sz w:val="18"/>
              </w:rPr>
              <w:t>ROR</w:t>
            </w:r>
          </w:p>
        </w:tc>
        <w:tc>
          <w:tcPr>
            <w:tcW w:w="2520" w:type="dxa"/>
            <w:vAlign w:val="center"/>
          </w:tcPr>
          <w:p w:rsidR="0010389F" w:rsidRDefault="0010389F" w:rsidP="00BB00CA">
            <w:pPr>
              <w:spacing w:line="221" w:lineRule="auto"/>
            </w:pPr>
            <w:r>
              <w:rPr>
                <w:sz w:val="17"/>
              </w:rPr>
              <w:t>ROR dest, count</w:t>
            </w:r>
          </w:p>
        </w:tc>
        <w:tc>
          <w:tcPr>
            <w:tcW w:w="4968" w:type="dxa"/>
            <w:vAlign w:val="center"/>
          </w:tcPr>
          <w:p w:rsidR="0010389F" w:rsidRDefault="0010389F" w:rsidP="00BB00CA">
            <w:pPr>
              <w:spacing w:line="221" w:lineRule="auto"/>
            </w:pPr>
            <w:r>
              <w:rPr>
                <w:sz w:val="18"/>
              </w:rPr>
              <w:t>Rotates bits right; the bit shifted out of the least significant position enters the most significant position.</w:t>
            </w:r>
          </w:p>
        </w:tc>
        <w:tc>
          <w:tcPr>
            <w:tcW w:w="2376" w:type="dxa"/>
            <w:vAlign w:val="center"/>
          </w:tcPr>
          <w:p w:rsidR="0010389F" w:rsidRDefault="0010389F" w:rsidP="00BB00CA">
            <w:pPr>
              <w:spacing w:line="221" w:lineRule="auto"/>
            </w:pPr>
            <w:r>
              <w:rPr>
                <w:sz w:val="18"/>
              </w:rPr>
              <w:t>CF = last bit rotated; OF defined for count 1</w:t>
            </w:r>
          </w:p>
        </w:tc>
        <w:tc>
          <w:tcPr>
            <w:tcW w:w="1440" w:type="dxa"/>
            <w:vAlign w:val="center"/>
          </w:tcPr>
          <w:p w:rsidR="0010389F" w:rsidRDefault="0010389F" w:rsidP="00BB00CA">
            <w:pPr>
              <w:spacing w:line="221" w:lineRule="auto"/>
              <w:jc w:val="center"/>
            </w:pPr>
            <w:r>
              <w:rPr>
                <w:sz w:val="18"/>
              </w:rPr>
              <w:t>L9</w:t>
            </w:r>
          </w:p>
        </w:tc>
      </w:tr>
      <w:tr w:rsidR="0010389F" w:rsidTr="00BB00CA">
        <w:trPr>
          <w:jc w:val="center"/>
        </w:trPr>
        <w:tc>
          <w:tcPr>
            <w:tcW w:w="1656" w:type="dxa"/>
            <w:vAlign w:val="center"/>
          </w:tcPr>
          <w:p w:rsidR="0010389F" w:rsidRDefault="0010389F" w:rsidP="00BB00CA">
            <w:pPr>
              <w:spacing w:line="221" w:lineRule="auto"/>
              <w:jc w:val="center"/>
            </w:pPr>
            <w:r>
              <w:rPr>
                <w:sz w:val="18"/>
              </w:rPr>
              <w:t>RCL</w:t>
            </w:r>
          </w:p>
        </w:tc>
        <w:tc>
          <w:tcPr>
            <w:tcW w:w="2520" w:type="dxa"/>
            <w:vAlign w:val="center"/>
          </w:tcPr>
          <w:p w:rsidR="0010389F" w:rsidRDefault="0010389F" w:rsidP="00BB00CA">
            <w:pPr>
              <w:spacing w:line="221" w:lineRule="auto"/>
            </w:pPr>
            <w:r>
              <w:rPr>
                <w:sz w:val="17"/>
              </w:rPr>
              <w:t>RCL dest, count</w:t>
            </w:r>
          </w:p>
        </w:tc>
        <w:tc>
          <w:tcPr>
            <w:tcW w:w="4968" w:type="dxa"/>
            <w:vAlign w:val="center"/>
          </w:tcPr>
          <w:p w:rsidR="0010389F" w:rsidRDefault="0010389F" w:rsidP="00BB00CA">
            <w:pPr>
              <w:spacing w:line="221" w:lineRule="auto"/>
            </w:pPr>
            <w:r>
              <w:rPr>
                <w:sz w:val="18"/>
              </w:rPr>
              <w:t>Rotates left through Carry Flag, treating CF as an additional bit.</w:t>
            </w:r>
          </w:p>
        </w:tc>
        <w:tc>
          <w:tcPr>
            <w:tcW w:w="2376" w:type="dxa"/>
            <w:vAlign w:val="center"/>
          </w:tcPr>
          <w:p w:rsidR="0010389F" w:rsidRDefault="0010389F" w:rsidP="00BB00CA">
            <w:pPr>
              <w:spacing w:line="221" w:lineRule="auto"/>
            </w:pPr>
            <w:r>
              <w:rPr>
                <w:sz w:val="18"/>
              </w:rPr>
              <w:t>CF updated; OF defined for count 1</w:t>
            </w:r>
          </w:p>
        </w:tc>
        <w:tc>
          <w:tcPr>
            <w:tcW w:w="1440" w:type="dxa"/>
            <w:vAlign w:val="center"/>
          </w:tcPr>
          <w:p w:rsidR="0010389F" w:rsidRDefault="0010389F" w:rsidP="00BB00CA">
            <w:pPr>
              <w:spacing w:line="221" w:lineRule="auto"/>
              <w:jc w:val="center"/>
            </w:pPr>
            <w:r>
              <w:rPr>
                <w:sz w:val="18"/>
              </w:rPr>
              <w:t>L7, L9</w:t>
            </w:r>
          </w:p>
        </w:tc>
      </w:tr>
      <w:tr w:rsidR="0010389F" w:rsidTr="00BB00CA">
        <w:trPr>
          <w:jc w:val="center"/>
        </w:trPr>
        <w:tc>
          <w:tcPr>
            <w:tcW w:w="1656" w:type="dxa"/>
            <w:vAlign w:val="center"/>
          </w:tcPr>
          <w:p w:rsidR="0010389F" w:rsidRDefault="0010389F" w:rsidP="00BB00CA">
            <w:pPr>
              <w:spacing w:line="221" w:lineRule="auto"/>
              <w:jc w:val="center"/>
            </w:pPr>
            <w:r>
              <w:rPr>
                <w:sz w:val="18"/>
              </w:rPr>
              <w:t>RCR</w:t>
            </w:r>
          </w:p>
        </w:tc>
        <w:tc>
          <w:tcPr>
            <w:tcW w:w="2520" w:type="dxa"/>
            <w:vAlign w:val="center"/>
          </w:tcPr>
          <w:p w:rsidR="0010389F" w:rsidRDefault="0010389F" w:rsidP="00BB00CA">
            <w:pPr>
              <w:spacing w:line="221" w:lineRule="auto"/>
            </w:pPr>
            <w:r>
              <w:rPr>
                <w:sz w:val="17"/>
              </w:rPr>
              <w:t>RCR dest, count</w:t>
            </w:r>
          </w:p>
        </w:tc>
        <w:tc>
          <w:tcPr>
            <w:tcW w:w="4968" w:type="dxa"/>
            <w:vAlign w:val="center"/>
          </w:tcPr>
          <w:p w:rsidR="0010389F" w:rsidRDefault="0010389F" w:rsidP="00BB00CA">
            <w:pPr>
              <w:spacing w:line="221" w:lineRule="auto"/>
            </w:pPr>
            <w:r>
              <w:rPr>
                <w:sz w:val="18"/>
              </w:rPr>
              <w:t>Rotates right through Carry Flag, treating CF as an additional bit.</w:t>
            </w:r>
          </w:p>
        </w:tc>
        <w:tc>
          <w:tcPr>
            <w:tcW w:w="2376" w:type="dxa"/>
            <w:vAlign w:val="center"/>
          </w:tcPr>
          <w:p w:rsidR="0010389F" w:rsidRDefault="0010389F" w:rsidP="00BB00CA">
            <w:pPr>
              <w:spacing w:line="221" w:lineRule="auto"/>
            </w:pPr>
            <w:r>
              <w:rPr>
                <w:sz w:val="18"/>
              </w:rPr>
              <w:t>CF updated; OF defined for count 1</w:t>
            </w:r>
          </w:p>
        </w:tc>
        <w:tc>
          <w:tcPr>
            <w:tcW w:w="1440" w:type="dxa"/>
            <w:vAlign w:val="center"/>
          </w:tcPr>
          <w:p w:rsidR="0010389F" w:rsidRDefault="0010389F" w:rsidP="00BB00CA">
            <w:pPr>
              <w:spacing w:line="221" w:lineRule="auto"/>
              <w:jc w:val="center"/>
            </w:pPr>
            <w:r>
              <w:rPr>
                <w:sz w:val="18"/>
              </w:rPr>
              <w:t>L7, L9</w:t>
            </w:r>
          </w:p>
        </w:tc>
      </w:tr>
    </w:tbl>
    <w:p w:rsidR="0010389F" w:rsidRDefault="0010389F" w:rsidP="0010389F">
      <w:pPr>
        <w:keepNext/>
        <w:spacing w:before="160" w:after="60" w:line="240" w:lineRule="auto"/>
      </w:pPr>
      <w:r>
        <w:rPr>
          <w:b/>
          <w:sz w:val="26"/>
        </w:rPr>
        <w:t>5. Addressing Modes</w:t>
      </w:r>
    </w:p>
    <w:tbl>
      <w:tblPr>
        <w:tblStyle w:val="TableGrid"/>
        <w:tblW w:w="0" w:type="auto"/>
        <w:jc w:val="center"/>
        <w:tblLook w:val="04A0"/>
      </w:tblPr>
      <w:tblGrid>
        <w:gridCol w:w="1478"/>
        <w:gridCol w:w="2034"/>
        <w:gridCol w:w="3795"/>
        <w:gridCol w:w="1947"/>
        <w:gridCol w:w="1244"/>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Immediate</w:t>
            </w:r>
          </w:p>
        </w:tc>
        <w:tc>
          <w:tcPr>
            <w:tcW w:w="2520" w:type="dxa"/>
            <w:vAlign w:val="center"/>
          </w:tcPr>
          <w:p w:rsidR="0010389F" w:rsidRDefault="0010389F" w:rsidP="00BB00CA">
            <w:pPr>
              <w:spacing w:line="221" w:lineRule="auto"/>
            </w:pPr>
            <w:r>
              <w:rPr>
                <w:sz w:val="17"/>
              </w:rPr>
              <w:t>MOV AL, 25h</w:t>
            </w:r>
          </w:p>
        </w:tc>
        <w:tc>
          <w:tcPr>
            <w:tcW w:w="4968" w:type="dxa"/>
            <w:vAlign w:val="center"/>
          </w:tcPr>
          <w:p w:rsidR="0010389F" w:rsidRDefault="0010389F" w:rsidP="00BB00CA">
            <w:pPr>
              <w:spacing w:line="221" w:lineRule="auto"/>
            </w:pPr>
            <w:r>
              <w:rPr>
                <w:sz w:val="18"/>
              </w:rPr>
              <w:t>The constant is encoded inside the instruction. It is useful for initialization and masks.</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L2, L3, L9</w:t>
            </w:r>
          </w:p>
        </w:tc>
      </w:tr>
      <w:tr w:rsidR="0010389F" w:rsidTr="00BB00CA">
        <w:trPr>
          <w:jc w:val="center"/>
        </w:trPr>
        <w:tc>
          <w:tcPr>
            <w:tcW w:w="1656" w:type="dxa"/>
            <w:vAlign w:val="center"/>
          </w:tcPr>
          <w:p w:rsidR="0010389F" w:rsidRDefault="0010389F" w:rsidP="00BB00CA">
            <w:pPr>
              <w:spacing w:line="221" w:lineRule="auto"/>
              <w:jc w:val="center"/>
            </w:pPr>
            <w:r>
              <w:rPr>
                <w:sz w:val="18"/>
              </w:rPr>
              <w:t>Register</w:t>
            </w:r>
          </w:p>
        </w:tc>
        <w:tc>
          <w:tcPr>
            <w:tcW w:w="2520" w:type="dxa"/>
            <w:vAlign w:val="center"/>
          </w:tcPr>
          <w:p w:rsidR="0010389F" w:rsidRDefault="0010389F" w:rsidP="00BB00CA">
            <w:pPr>
              <w:spacing w:line="221" w:lineRule="auto"/>
            </w:pPr>
            <w:r>
              <w:rPr>
                <w:sz w:val="17"/>
              </w:rPr>
              <w:t>MOV AX, BX</w:t>
            </w:r>
          </w:p>
        </w:tc>
        <w:tc>
          <w:tcPr>
            <w:tcW w:w="4968" w:type="dxa"/>
            <w:vAlign w:val="center"/>
          </w:tcPr>
          <w:p w:rsidR="0010389F" w:rsidRDefault="0010389F" w:rsidP="00BB00CA">
            <w:pPr>
              <w:spacing w:line="221" w:lineRule="auto"/>
            </w:pPr>
            <w:r>
              <w:rPr>
                <w:sz w:val="18"/>
              </w:rPr>
              <w:t>The operand is in a CPU register; this is usually faster than a memory access.</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L2, L3, L5</w:t>
            </w:r>
          </w:p>
        </w:tc>
      </w:tr>
      <w:tr w:rsidR="0010389F" w:rsidTr="00BB00CA">
        <w:trPr>
          <w:jc w:val="center"/>
        </w:trPr>
        <w:tc>
          <w:tcPr>
            <w:tcW w:w="1656" w:type="dxa"/>
            <w:vAlign w:val="center"/>
          </w:tcPr>
          <w:p w:rsidR="0010389F" w:rsidRDefault="0010389F" w:rsidP="00BB00CA">
            <w:pPr>
              <w:spacing w:line="221" w:lineRule="auto"/>
              <w:jc w:val="center"/>
            </w:pPr>
            <w:r>
              <w:rPr>
                <w:sz w:val="18"/>
              </w:rPr>
              <w:t>Direct memory</w:t>
            </w:r>
          </w:p>
        </w:tc>
        <w:tc>
          <w:tcPr>
            <w:tcW w:w="2520" w:type="dxa"/>
            <w:vAlign w:val="center"/>
          </w:tcPr>
          <w:p w:rsidR="0010389F" w:rsidRDefault="0010389F" w:rsidP="00BB00CA">
            <w:pPr>
              <w:spacing w:line="221" w:lineRule="auto"/>
            </w:pPr>
            <w:r>
              <w:rPr>
                <w:sz w:val="17"/>
              </w:rPr>
              <w:t>MOV AL, value</w:t>
            </w:r>
          </w:p>
        </w:tc>
        <w:tc>
          <w:tcPr>
            <w:tcW w:w="4968" w:type="dxa"/>
            <w:vAlign w:val="center"/>
          </w:tcPr>
          <w:p w:rsidR="0010389F" w:rsidRDefault="0010389F" w:rsidP="00BB00CA">
            <w:pPr>
              <w:spacing w:line="221" w:lineRule="auto"/>
            </w:pPr>
            <w:r>
              <w:rPr>
                <w:sz w:val="18"/>
              </w:rPr>
              <w:t>The instruction contains the displacement or named memory address of the operand.</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L5, L10</w:t>
            </w:r>
          </w:p>
        </w:tc>
      </w:tr>
      <w:tr w:rsidR="0010389F" w:rsidTr="00BB00CA">
        <w:trPr>
          <w:jc w:val="center"/>
        </w:trPr>
        <w:tc>
          <w:tcPr>
            <w:tcW w:w="1656" w:type="dxa"/>
            <w:vAlign w:val="center"/>
          </w:tcPr>
          <w:p w:rsidR="0010389F" w:rsidRDefault="0010389F" w:rsidP="00BB00CA">
            <w:pPr>
              <w:spacing w:line="221" w:lineRule="auto"/>
              <w:jc w:val="center"/>
            </w:pPr>
            <w:r>
              <w:rPr>
                <w:sz w:val="18"/>
              </w:rPr>
              <w:t>Register indirect</w:t>
            </w:r>
          </w:p>
        </w:tc>
        <w:tc>
          <w:tcPr>
            <w:tcW w:w="2520" w:type="dxa"/>
            <w:vAlign w:val="center"/>
          </w:tcPr>
          <w:p w:rsidR="0010389F" w:rsidRDefault="0010389F" w:rsidP="00BB00CA">
            <w:pPr>
              <w:spacing w:line="221" w:lineRule="auto"/>
            </w:pPr>
            <w:r>
              <w:rPr>
                <w:sz w:val="17"/>
              </w:rPr>
              <w:t>MOV AL, [SI]</w:t>
            </w:r>
          </w:p>
        </w:tc>
        <w:tc>
          <w:tcPr>
            <w:tcW w:w="4968" w:type="dxa"/>
            <w:vAlign w:val="center"/>
          </w:tcPr>
          <w:p w:rsidR="0010389F" w:rsidRDefault="0010389F" w:rsidP="00BB00CA">
            <w:pPr>
              <w:spacing w:line="221" w:lineRule="auto"/>
            </w:pPr>
            <w:r>
              <w:rPr>
                <w:sz w:val="18"/>
              </w:rPr>
              <w:t>A register contains the effective address of the memory operand.</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L10, L11</w:t>
            </w:r>
          </w:p>
        </w:tc>
      </w:tr>
      <w:tr w:rsidR="0010389F" w:rsidTr="00BB00CA">
        <w:trPr>
          <w:jc w:val="center"/>
        </w:trPr>
        <w:tc>
          <w:tcPr>
            <w:tcW w:w="1656" w:type="dxa"/>
            <w:vAlign w:val="center"/>
          </w:tcPr>
          <w:p w:rsidR="0010389F" w:rsidRDefault="0010389F" w:rsidP="00BB00CA">
            <w:pPr>
              <w:spacing w:line="221" w:lineRule="auto"/>
              <w:jc w:val="center"/>
            </w:pPr>
            <w:r>
              <w:rPr>
                <w:sz w:val="18"/>
              </w:rPr>
              <w:t>Based</w:t>
            </w:r>
          </w:p>
        </w:tc>
        <w:tc>
          <w:tcPr>
            <w:tcW w:w="2520" w:type="dxa"/>
            <w:vAlign w:val="center"/>
          </w:tcPr>
          <w:p w:rsidR="0010389F" w:rsidRDefault="0010389F" w:rsidP="00BB00CA">
            <w:pPr>
              <w:spacing w:line="221" w:lineRule="auto"/>
            </w:pPr>
            <w:r>
              <w:rPr>
                <w:sz w:val="17"/>
              </w:rPr>
              <w:t>MOV AL, [BX+disp]</w:t>
            </w:r>
          </w:p>
        </w:tc>
        <w:tc>
          <w:tcPr>
            <w:tcW w:w="4968" w:type="dxa"/>
            <w:vAlign w:val="center"/>
          </w:tcPr>
          <w:p w:rsidR="0010389F" w:rsidRDefault="0010389F" w:rsidP="00BB00CA">
            <w:pPr>
              <w:spacing w:line="221" w:lineRule="auto"/>
            </w:pPr>
            <w:r>
              <w:rPr>
                <w:sz w:val="18"/>
              </w:rPr>
              <w:t>A base register plus an optional displacement addresses a variable or record field.</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L11</w:t>
            </w:r>
          </w:p>
        </w:tc>
      </w:tr>
      <w:tr w:rsidR="0010389F" w:rsidTr="00BB00CA">
        <w:trPr>
          <w:jc w:val="center"/>
        </w:trPr>
        <w:tc>
          <w:tcPr>
            <w:tcW w:w="1656" w:type="dxa"/>
            <w:vAlign w:val="center"/>
          </w:tcPr>
          <w:p w:rsidR="0010389F" w:rsidRDefault="0010389F" w:rsidP="00BB00CA">
            <w:pPr>
              <w:spacing w:line="221" w:lineRule="auto"/>
              <w:jc w:val="center"/>
            </w:pPr>
            <w:r>
              <w:rPr>
                <w:sz w:val="18"/>
              </w:rPr>
              <w:t>Indexed</w:t>
            </w:r>
          </w:p>
        </w:tc>
        <w:tc>
          <w:tcPr>
            <w:tcW w:w="2520" w:type="dxa"/>
            <w:vAlign w:val="center"/>
          </w:tcPr>
          <w:p w:rsidR="0010389F" w:rsidRDefault="0010389F" w:rsidP="00BB00CA">
            <w:pPr>
              <w:spacing w:line="221" w:lineRule="auto"/>
            </w:pPr>
            <w:r>
              <w:rPr>
                <w:sz w:val="17"/>
              </w:rPr>
              <w:t>MOV AL, [SI+disp]</w:t>
            </w:r>
          </w:p>
        </w:tc>
        <w:tc>
          <w:tcPr>
            <w:tcW w:w="4968" w:type="dxa"/>
            <w:vAlign w:val="center"/>
          </w:tcPr>
          <w:p w:rsidR="0010389F" w:rsidRDefault="0010389F" w:rsidP="00BB00CA">
            <w:pPr>
              <w:spacing w:line="221" w:lineRule="auto"/>
            </w:pPr>
            <w:r>
              <w:rPr>
                <w:sz w:val="18"/>
              </w:rPr>
              <w:t>An index register plus displacement accesses array elements or fields.</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L10, L11</w:t>
            </w:r>
          </w:p>
        </w:tc>
      </w:tr>
      <w:tr w:rsidR="0010389F" w:rsidTr="00BB00CA">
        <w:trPr>
          <w:jc w:val="center"/>
        </w:trPr>
        <w:tc>
          <w:tcPr>
            <w:tcW w:w="1656" w:type="dxa"/>
            <w:vAlign w:val="center"/>
          </w:tcPr>
          <w:p w:rsidR="0010389F" w:rsidRDefault="0010389F" w:rsidP="00BB00CA">
            <w:pPr>
              <w:spacing w:line="221" w:lineRule="auto"/>
              <w:jc w:val="center"/>
            </w:pPr>
            <w:r>
              <w:rPr>
                <w:sz w:val="18"/>
              </w:rPr>
              <w:t>Based-indexed</w:t>
            </w:r>
          </w:p>
        </w:tc>
        <w:tc>
          <w:tcPr>
            <w:tcW w:w="2520" w:type="dxa"/>
            <w:vAlign w:val="center"/>
          </w:tcPr>
          <w:p w:rsidR="0010389F" w:rsidRDefault="0010389F" w:rsidP="00BB00CA">
            <w:pPr>
              <w:spacing w:line="221" w:lineRule="auto"/>
            </w:pPr>
            <w:r>
              <w:rPr>
                <w:sz w:val="17"/>
              </w:rPr>
              <w:t>MOV AL, [BX+SI]</w:t>
            </w:r>
          </w:p>
        </w:tc>
        <w:tc>
          <w:tcPr>
            <w:tcW w:w="4968" w:type="dxa"/>
            <w:vAlign w:val="center"/>
          </w:tcPr>
          <w:p w:rsidR="0010389F" w:rsidRDefault="0010389F" w:rsidP="00BB00CA">
            <w:pPr>
              <w:spacing w:line="221" w:lineRule="auto"/>
            </w:pPr>
            <w:r>
              <w:rPr>
                <w:sz w:val="18"/>
              </w:rPr>
              <w:t>Base and index registers are added to form an effective address; useful for tables and matrices.</w:t>
            </w:r>
          </w:p>
        </w:tc>
        <w:tc>
          <w:tcPr>
            <w:tcW w:w="2376" w:type="dxa"/>
            <w:vAlign w:val="center"/>
          </w:tcPr>
          <w:p w:rsidR="0010389F" w:rsidRDefault="0010389F" w:rsidP="00BB00CA">
            <w:pPr>
              <w:spacing w:line="221" w:lineRule="auto"/>
            </w:pPr>
            <w:r>
              <w:rPr>
                <w:sz w:val="18"/>
              </w:rPr>
              <w:t>Depends on instruction</w:t>
            </w:r>
          </w:p>
        </w:tc>
        <w:tc>
          <w:tcPr>
            <w:tcW w:w="1440" w:type="dxa"/>
            <w:vAlign w:val="center"/>
          </w:tcPr>
          <w:p w:rsidR="0010389F" w:rsidRDefault="0010389F" w:rsidP="00BB00CA">
            <w:pPr>
              <w:spacing w:line="221" w:lineRule="auto"/>
              <w:jc w:val="center"/>
            </w:pPr>
            <w:r>
              <w:rPr>
                <w:sz w:val="18"/>
              </w:rPr>
              <w:t>L11</w:t>
            </w:r>
          </w:p>
        </w:tc>
      </w:tr>
      <w:tr w:rsidR="0010389F" w:rsidTr="00BB00CA">
        <w:trPr>
          <w:jc w:val="center"/>
        </w:trPr>
        <w:tc>
          <w:tcPr>
            <w:tcW w:w="1656" w:type="dxa"/>
            <w:vAlign w:val="center"/>
          </w:tcPr>
          <w:p w:rsidR="0010389F" w:rsidRDefault="0010389F" w:rsidP="00BB00CA">
            <w:pPr>
              <w:spacing w:line="221" w:lineRule="auto"/>
              <w:jc w:val="center"/>
            </w:pPr>
            <w:r>
              <w:rPr>
                <w:sz w:val="18"/>
              </w:rPr>
              <w:t>Relative control</w:t>
            </w:r>
          </w:p>
        </w:tc>
        <w:tc>
          <w:tcPr>
            <w:tcW w:w="2520" w:type="dxa"/>
            <w:vAlign w:val="center"/>
          </w:tcPr>
          <w:p w:rsidR="0010389F" w:rsidRDefault="0010389F" w:rsidP="00BB00CA">
            <w:pPr>
              <w:spacing w:line="221" w:lineRule="auto"/>
            </w:pPr>
            <w:r>
              <w:rPr>
                <w:sz w:val="17"/>
              </w:rPr>
              <w:t>JNZ label</w:t>
            </w:r>
          </w:p>
        </w:tc>
        <w:tc>
          <w:tcPr>
            <w:tcW w:w="4968" w:type="dxa"/>
            <w:vAlign w:val="center"/>
          </w:tcPr>
          <w:p w:rsidR="0010389F" w:rsidRDefault="0010389F" w:rsidP="00BB00CA">
            <w:pPr>
              <w:spacing w:line="221" w:lineRule="auto"/>
            </w:pPr>
            <w:r>
              <w:rPr>
                <w:sz w:val="18"/>
              </w:rPr>
              <w:t>The target is reached using a signed displacement relative to the next instruction.</w:t>
            </w:r>
          </w:p>
        </w:tc>
        <w:tc>
          <w:tcPr>
            <w:tcW w:w="2376" w:type="dxa"/>
            <w:vAlign w:val="center"/>
          </w:tcPr>
          <w:p w:rsidR="0010389F" w:rsidRDefault="0010389F" w:rsidP="00BB00CA">
            <w:pPr>
              <w:spacing w:line="221" w:lineRule="auto"/>
            </w:pPr>
            <w:r>
              <w:rPr>
                <w:sz w:val="18"/>
              </w:rPr>
              <w:t>No flags changed by jump</w:t>
            </w:r>
          </w:p>
        </w:tc>
        <w:tc>
          <w:tcPr>
            <w:tcW w:w="1440" w:type="dxa"/>
            <w:vAlign w:val="center"/>
          </w:tcPr>
          <w:p w:rsidR="0010389F" w:rsidRDefault="0010389F" w:rsidP="00BB00CA">
            <w:pPr>
              <w:spacing w:line="221" w:lineRule="auto"/>
              <w:jc w:val="center"/>
            </w:pPr>
            <w:r>
              <w:rPr>
                <w:sz w:val="18"/>
              </w:rPr>
              <w:t>L8, L14</w:t>
            </w:r>
          </w:p>
        </w:tc>
      </w:tr>
    </w:tbl>
    <w:p w:rsidR="0010389F" w:rsidRDefault="0010389F" w:rsidP="0010389F">
      <w:pPr>
        <w:keepNext/>
        <w:spacing w:before="160" w:after="60" w:line="240" w:lineRule="auto"/>
      </w:pPr>
      <w:r>
        <w:rPr>
          <w:b/>
          <w:sz w:val="26"/>
        </w:rPr>
        <w:t>6. Conditional and Unconditional Control Transfer</w:t>
      </w:r>
    </w:p>
    <w:tbl>
      <w:tblPr>
        <w:tblStyle w:val="TableGrid"/>
        <w:tblW w:w="0" w:type="auto"/>
        <w:jc w:val="center"/>
        <w:tblLook w:val="04A0"/>
      </w:tblPr>
      <w:tblGrid>
        <w:gridCol w:w="1479"/>
        <w:gridCol w:w="1980"/>
        <w:gridCol w:w="3876"/>
        <w:gridCol w:w="1916"/>
        <w:gridCol w:w="1247"/>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JMP</w:t>
            </w:r>
          </w:p>
        </w:tc>
        <w:tc>
          <w:tcPr>
            <w:tcW w:w="2520" w:type="dxa"/>
            <w:vAlign w:val="center"/>
          </w:tcPr>
          <w:p w:rsidR="0010389F" w:rsidRDefault="0010389F" w:rsidP="00BB00CA">
            <w:pPr>
              <w:spacing w:line="221" w:lineRule="auto"/>
            </w:pPr>
            <w:r>
              <w:rPr>
                <w:sz w:val="17"/>
              </w:rPr>
              <w:t>JMP label</w:t>
            </w:r>
          </w:p>
        </w:tc>
        <w:tc>
          <w:tcPr>
            <w:tcW w:w="4968" w:type="dxa"/>
            <w:vAlign w:val="center"/>
          </w:tcPr>
          <w:p w:rsidR="0010389F" w:rsidRDefault="0010389F" w:rsidP="00BB00CA">
            <w:pPr>
              <w:spacing w:line="221" w:lineRule="auto"/>
            </w:pPr>
            <w:r>
              <w:rPr>
                <w:sz w:val="18"/>
              </w:rPr>
              <w:t>Unconditionally transfers control to a label.</w:t>
            </w:r>
          </w:p>
        </w:tc>
        <w:tc>
          <w:tcPr>
            <w:tcW w:w="2376" w:type="dxa"/>
            <w:vAlign w:val="center"/>
          </w:tcPr>
          <w:p w:rsidR="0010389F" w:rsidRDefault="0010389F" w:rsidP="00BB00CA">
            <w:pPr>
              <w:spacing w:line="221" w:lineRule="auto"/>
            </w:pPr>
            <w:r>
              <w:rPr>
                <w:sz w:val="18"/>
              </w:rPr>
              <w:t>No flags changed</w:t>
            </w:r>
          </w:p>
        </w:tc>
        <w:tc>
          <w:tcPr>
            <w:tcW w:w="1440" w:type="dxa"/>
            <w:vAlign w:val="center"/>
          </w:tcPr>
          <w:p w:rsidR="0010389F" w:rsidRDefault="0010389F" w:rsidP="00BB00CA">
            <w:pPr>
              <w:spacing w:line="221" w:lineRule="auto"/>
              <w:jc w:val="center"/>
            </w:pPr>
            <w:r>
              <w:rPr>
                <w:sz w:val="18"/>
              </w:rPr>
              <w:t>L4, L8, L14</w:t>
            </w:r>
          </w:p>
        </w:tc>
      </w:tr>
      <w:tr w:rsidR="0010389F" w:rsidTr="00BB00CA">
        <w:trPr>
          <w:jc w:val="center"/>
        </w:trPr>
        <w:tc>
          <w:tcPr>
            <w:tcW w:w="1656" w:type="dxa"/>
            <w:vAlign w:val="center"/>
          </w:tcPr>
          <w:p w:rsidR="0010389F" w:rsidRDefault="0010389F" w:rsidP="00BB00CA">
            <w:pPr>
              <w:spacing w:line="221" w:lineRule="auto"/>
              <w:jc w:val="center"/>
            </w:pPr>
            <w:r>
              <w:rPr>
                <w:sz w:val="18"/>
              </w:rPr>
              <w:t>JE / JZ</w:t>
            </w:r>
          </w:p>
        </w:tc>
        <w:tc>
          <w:tcPr>
            <w:tcW w:w="2520" w:type="dxa"/>
            <w:vAlign w:val="center"/>
          </w:tcPr>
          <w:p w:rsidR="0010389F" w:rsidRDefault="0010389F" w:rsidP="00BB00CA">
            <w:pPr>
              <w:spacing w:line="221" w:lineRule="auto"/>
            </w:pPr>
            <w:r>
              <w:rPr>
                <w:sz w:val="17"/>
              </w:rPr>
              <w:t>JE label</w:t>
            </w:r>
          </w:p>
        </w:tc>
        <w:tc>
          <w:tcPr>
            <w:tcW w:w="4968" w:type="dxa"/>
            <w:vAlign w:val="center"/>
          </w:tcPr>
          <w:p w:rsidR="0010389F" w:rsidRDefault="0010389F" w:rsidP="00BB00CA">
            <w:pPr>
              <w:spacing w:line="221" w:lineRule="auto"/>
            </w:pPr>
            <w:r>
              <w:rPr>
                <w:sz w:val="18"/>
              </w:rPr>
              <w:t>Jumps when the previous result was equal or zero.</w:t>
            </w:r>
          </w:p>
        </w:tc>
        <w:tc>
          <w:tcPr>
            <w:tcW w:w="2376" w:type="dxa"/>
            <w:vAlign w:val="center"/>
          </w:tcPr>
          <w:p w:rsidR="0010389F" w:rsidRDefault="0010389F" w:rsidP="00BB00CA">
            <w:pPr>
              <w:spacing w:line="221" w:lineRule="auto"/>
            </w:pPr>
            <w:r>
              <w:rPr>
                <w:sz w:val="18"/>
              </w:rPr>
              <w:t>Tests ZF=1</w:t>
            </w:r>
          </w:p>
        </w:tc>
        <w:tc>
          <w:tcPr>
            <w:tcW w:w="1440" w:type="dxa"/>
            <w:vAlign w:val="center"/>
          </w:tcPr>
          <w:p w:rsidR="0010389F" w:rsidRDefault="0010389F" w:rsidP="00BB00CA">
            <w:pPr>
              <w:spacing w:line="221" w:lineRule="auto"/>
              <w:jc w:val="center"/>
            </w:pPr>
            <w:r>
              <w:rPr>
                <w:sz w:val="18"/>
              </w:rPr>
              <w:t>L8, L14</w:t>
            </w:r>
          </w:p>
        </w:tc>
      </w:tr>
      <w:tr w:rsidR="0010389F" w:rsidTr="00BB00CA">
        <w:trPr>
          <w:jc w:val="center"/>
        </w:trPr>
        <w:tc>
          <w:tcPr>
            <w:tcW w:w="1656" w:type="dxa"/>
            <w:vAlign w:val="center"/>
          </w:tcPr>
          <w:p w:rsidR="0010389F" w:rsidRDefault="0010389F" w:rsidP="00BB00CA">
            <w:pPr>
              <w:spacing w:line="221" w:lineRule="auto"/>
              <w:jc w:val="center"/>
            </w:pPr>
            <w:r>
              <w:rPr>
                <w:sz w:val="18"/>
              </w:rPr>
              <w:t>JNE / JNZ</w:t>
            </w:r>
          </w:p>
        </w:tc>
        <w:tc>
          <w:tcPr>
            <w:tcW w:w="2520" w:type="dxa"/>
            <w:vAlign w:val="center"/>
          </w:tcPr>
          <w:p w:rsidR="0010389F" w:rsidRDefault="0010389F" w:rsidP="00BB00CA">
            <w:pPr>
              <w:spacing w:line="221" w:lineRule="auto"/>
            </w:pPr>
            <w:r>
              <w:rPr>
                <w:sz w:val="17"/>
              </w:rPr>
              <w:t>JNE label</w:t>
            </w:r>
          </w:p>
        </w:tc>
        <w:tc>
          <w:tcPr>
            <w:tcW w:w="4968" w:type="dxa"/>
            <w:vAlign w:val="center"/>
          </w:tcPr>
          <w:p w:rsidR="0010389F" w:rsidRDefault="0010389F" w:rsidP="00BB00CA">
            <w:pPr>
              <w:spacing w:line="221" w:lineRule="auto"/>
            </w:pPr>
            <w:r>
              <w:rPr>
                <w:sz w:val="18"/>
              </w:rPr>
              <w:t>Jumps when the previous result was not equal or not zero.</w:t>
            </w:r>
          </w:p>
        </w:tc>
        <w:tc>
          <w:tcPr>
            <w:tcW w:w="2376" w:type="dxa"/>
            <w:vAlign w:val="center"/>
          </w:tcPr>
          <w:p w:rsidR="0010389F" w:rsidRDefault="0010389F" w:rsidP="00BB00CA">
            <w:pPr>
              <w:spacing w:line="221" w:lineRule="auto"/>
            </w:pPr>
            <w:r>
              <w:rPr>
                <w:sz w:val="18"/>
              </w:rPr>
              <w:t>Tests ZF=0</w:t>
            </w:r>
          </w:p>
        </w:tc>
        <w:tc>
          <w:tcPr>
            <w:tcW w:w="1440" w:type="dxa"/>
            <w:vAlign w:val="center"/>
          </w:tcPr>
          <w:p w:rsidR="0010389F" w:rsidRDefault="0010389F" w:rsidP="00BB00CA">
            <w:pPr>
              <w:spacing w:line="221" w:lineRule="auto"/>
              <w:jc w:val="center"/>
            </w:pPr>
            <w:r>
              <w:rPr>
                <w:sz w:val="18"/>
              </w:rPr>
              <w:t>L8, L14</w:t>
            </w:r>
          </w:p>
        </w:tc>
      </w:tr>
      <w:tr w:rsidR="0010389F" w:rsidTr="00BB00CA">
        <w:trPr>
          <w:jc w:val="center"/>
        </w:trPr>
        <w:tc>
          <w:tcPr>
            <w:tcW w:w="1656" w:type="dxa"/>
            <w:vAlign w:val="center"/>
          </w:tcPr>
          <w:p w:rsidR="0010389F" w:rsidRDefault="0010389F" w:rsidP="00BB00CA">
            <w:pPr>
              <w:spacing w:line="221" w:lineRule="auto"/>
              <w:jc w:val="center"/>
            </w:pPr>
            <w:r>
              <w:rPr>
                <w:sz w:val="18"/>
              </w:rPr>
              <w:t>JB / JC / JNAE</w:t>
            </w:r>
          </w:p>
        </w:tc>
        <w:tc>
          <w:tcPr>
            <w:tcW w:w="2520" w:type="dxa"/>
            <w:vAlign w:val="center"/>
          </w:tcPr>
          <w:p w:rsidR="0010389F" w:rsidRDefault="0010389F" w:rsidP="00BB00CA">
            <w:pPr>
              <w:spacing w:line="221" w:lineRule="auto"/>
            </w:pPr>
            <w:r>
              <w:rPr>
                <w:sz w:val="17"/>
              </w:rPr>
              <w:t>JB label</w:t>
            </w:r>
          </w:p>
        </w:tc>
        <w:tc>
          <w:tcPr>
            <w:tcW w:w="4968" w:type="dxa"/>
            <w:vAlign w:val="center"/>
          </w:tcPr>
          <w:p w:rsidR="0010389F" w:rsidRDefault="0010389F" w:rsidP="00BB00CA">
            <w:pPr>
              <w:spacing w:line="221" w:lineRule="auto"/>
            </w:pPr>
            <w:r>
              <w:rPr>
                <w:sz w:val="18"/>
              </w:rPr>
              <w:t>Unsigned lower-than branch after a compare or subtraction.</w:t>
            </w:r>
          </w:p>
        </w:tc>
        <w:tc>
          <w:tcPr>
            <w:tcW w:w="2376" w:type="dxa"/>
            <w:vAlign w:val="center"/>
          </w:tcPr>
          <w:p w:rsidR="0010389F" w:rsidRDefault="0010389F" w:rsidP="00BB00CA">
            <w:pPr>
              <w:spacing w:line="221" w:lineRule="auto"/>
            </w:pPr>
            <w:r>
              <w:rPr>
                <w:sz w:val="18"/>
              </w:rPr>
              <w:t>Tests CF=1</w:t>
            </w:r>
          </w:p>
        </w:tc>
        <w:tc>
          <w:tcPr>
            <w:tcW w:w="1440" w:type="dxa"/>
            <w:vAlign w:val="center"/>
          </w:tcPr>
          <w:p w:rsidR="0010389F" w:rsidRDefault="0010389F" w:rsidP="00BB00CA">
            <w:pPr>
              <w:spacing w:line="221" w:lineRule="auto"/>
              <w:jc w:val="center"/>
            </w:pPr>
            <w:r>
              <w:rPr>
                <w:sz w:val="18"/>
              </w:rPr>
              <w:t>L8, L14</w:t>
            </w:r>
          </w:p>
        </w:tc>
      </w:tr>
      <w:tr w:rsidR="0010389F" w:rsidTr="00BB00CA">
        <w:trPr>
          <w:jc w:val="center"/>
        </w:trPr>
        <w:tc>
          <w:tcPr>
            <w:tcW w:w="1656" w:type="dxa"/>
            <w:vAlign w:val="center"/>
          </w:tcPr>
          <w:p w:rsidR="0010389F" w:rsidRDefault="0010389F" w:rsidP="00BB00CA">
            <w:pPr>
              <w:spacing w:line="221" w:lineRule="auto"/>
              <w:jc w:val="center"/>
            </w:pPr>
            <w:r>
              <w:rPr>
                <w:sz w:val="18"/>
              </w:rPr>
              <w:t>JAE / JNB / JNC</w:t>
            </w:r>
          </w:p>
        </w:tc>
        <w:tc>
          <w:tcPr>
            <w:tcW w:w="2520" w:type="dxa"/>
            <w:vAlign w:val="center"/>
          </w:tcPr>
          <w:p w:rsidR="0010389F" w:rsidRDefault="0010389F" w:rsidP="00BB00CA">
            <w:pPr>
              <w:spacing w:line="221" w:lineRule="auto"/>
            </w:pPr>
            <w:r>
              <w:rPr>
                <w:sz w:val="17"/>
              </w:rPr>
              <w:t>JAE label</w:t>
            </w:r>
          </w:p>
        </w:tc>
        <w:tc>
          <w:tcPr>
            <w:tcW w:w="4968" w:type="dxa"/>
            <w:vAlign w:val="center"/>
          </w:tcPr>
          <w:p w:rsidR="0010389F" w:rsidRDefault="0010389F" w:rsidP="00BB00CA">
            <w:pPr>
              <w:spacing w:line="221" w:lineRule="auto"/>
            </w:pPr>
            <w:r>
              <w:rPr>
                <w:sz w:val="18"/>
              </w:rPr>
              <w:t>Unsigned greater-than-or-equal branch.</w:t>
            </w:r>
          </w:p>
        </w:tc>
        <w:tc>
          <w:tcPr>
            <w:tcW w:w="2376" w:type="dxa"/>
            <w:vAlign w:val="center"/>
          </w:tcPr>
          <w:p w:rsidR="0010389F" w:rsidRDefault="0010389F" w:rsidP="00BB00CA">
            <w:pPr>
              <w:spacing w:line="221" w:lineRule="auto"/>
            </w:pPr>
            <w:r>
              <w:rPr>
                <w:sz w:val="18"/>
              </w:rPr>
              <w:t>Tests CF=0</w:t>
            </w:r>
          </w:p>
        </w:tc>
        <w:tc>
          <w:tcPr>
            <w:tcW w:w="1440" w:type="dxa"/>
            <w:vAlign w:val="center"/>
          </w:tcPr>
          <w:p w:rsidR="0010389F" w:rsidRDefault="0010389F" w:rsidP="00BB00CA">
            <w:pPr>
              <w:spacing w:line="221" w:lineRule="auto"/>
              <w:jc w:val="center"/>
            </w:pPr>
            <w:r>
              <w:rPr>
                <w:sz w:val="18"/>
              </w:rPr>
              <w:t>L8, L14</w:t>
            </w:r>
          </w:p>
        </w:tc>
      </w:tr>
      <w:tr w:rsidR="0010389F" w:rsidTr="00BB00CA">
        <w:trPr>
          <w:jc w:val="center"/>
        </w:trPr>
        <w:tc>
          <w:tcPr>
            <w:tcW w:w="1656" w:type="dxa"/>
            <w:vAlign w:val="center"/>
          </w:tcPr>
          <w:p w:rsidR="0010389F" w:rsidRDefault="0010389F" w:rsidP="00BB00CA">
            <w:pPr>
              <w:spacing w:line="221" w:lineRule="auto"/>
              <w:jc w:val="center"/>
            </w:pPr>
            <w:r>
              <w:rPr>
                <w:sz w:val="18"/>
              </w:rPr>
              <w:t>JA / JNBE</w:t>
            </w:r>
          </w:p>
        </w:tc>
        <w:tc>
          <w:tcPr>
            <w:tcW w:w="2520" w:type="dxa"/>
            <w:vAlign w:val="center"/>
          </w:tcPr>
          <w:p w:rsidR="0010389F" w:rsidRDefault="0010389F" w:rsidP="00BB00CA">
            <w:pPr>
              <w:spacing w:line="221" w:lineRule="auto"/>
            </w:pPr>
            <w:r>
              <w:rPr>
                <w:sz w:val="17"/>
              </w:rPr>
              <w:t>JA label</w:t>
            </w:r>
          </w:p>
        </w:tc>
        <w:tc>
          <w:tcPr>
            <w:tcW w:w="4968" w:type="dxa"/>
            <w:vAlign w:val="center"/>
          </w:tcPr>
          <w:p w:rsidR="0010389F" w:rsidRDefault="0010389F" w:rsidP="00BB00CA">
            <w:pPr>
              <w:spacing w:line="221" w:lineRule="auto"/>
            </w:pPr>
            <w:r>
              <w:rPr>
                <w:sz w:val="18"/>
              </w:rPr>
              <w:t>Unsigned greater-than branch.</w:t>
            </w:r>
          </w:p>
        </w:tc>
        <w:tc>
          <w:tcPr>
            <w:tcW w:w="2376" w:type="dxa"/>
            <w:vAlign w:val="center"/>
          </w:tcPr>
          <w:p w:rsidR="0010389F" w:rsidRDefault="0010389F" w:rsidP="00BB00CA">
            <w:pPr>
              <w:spacing w:line="221" w:lineRule="auto"/>
            </w:pPr>
            <w:r>
              <w:rPr>
                <w:sz w:val="18"/>
              </w:rPr>
              <w:t>Tests CF=0 and ZF=0</w:t>
            </w:r>
          </w:p>
        </w:tc>
        <w:tc>
          <w:tcPr>
            <w:tcW w:w="1440" w:type="dxa"/>
            <w:vAlign w:val="center"/>
          </w:tcPr>
          <w:p w:rsidR="0010389F" w:rsidRDefault="0010389F" w:rsidP="00BB00CA">
            <w:pPr>
              <w:spacing w:line="221" w:lineRule="auto"/>
              <w:jc w:val="center"/>
            </w:pPr>
            <w:r>
              <w:rPr>
                <w:sz w:val="18"/>
              </w:rPr>
              <w:t>L8</w:t>
            </w:r>
          </w:p>
        </w:tc>
      </w:tr>
      <w:tr w:rsidR="0010389F" w:rsidTr="00BB00CA">
        <w:trPr>
          <w:jc w:val="center"/>
        </w:trPr>
        <w:tc>
          <w:tcPr>
            <w:tcW w:w="1656" w:type="dxa"/>
            <w:vAlign w:val="center"/>
          </w:tcPr>
          <w:p w:rsidR="0010389F" w:rsidRDefault="0010389F" w:rsidP="00BB00CA">
            <w:pPr>
              <w:spacing w:line="221" w:lineRule="auto"/>
              <w:jc w:val="center"/>
            </w:pPr>
            <w:r>
              <w:rPr>
                <w:sz w:val="18"/>
              </w:rPr>
              <w:t>JBE / JNA</w:t>
            </w:r>
          </w:p>
        </w:tc>
        <w:tc>
          <w:tcPr>
            <w:tcW w:w="2520" w:type="dxa"/>
            <w:vAlign w:val="center"/>
          </w:tcPr>
          <w:p w:rsidR="0010389F" w:rsidRDefault="0010389F" w:rsidP="00BB00CA">
            <w:pPr>
              <w:spacing w:line="221" w:lineRule="auto"/>
            </w:pPr>
            <w:r>
              <w:rPr>
                <w:sz w:val="17"/>
              </w:rPr>
              <w:t>JBE label</w:t>
            </w:r>
          </w:p>
        </w:tc>
        <w:tc>
          <w:tcPr>
            <w:tcW w:w="4968" w:type="dxa"/>
            <w:vAlign w:val="center"/>
          </w:tcPr>
          <w:p w:rsidR="0010389F" w:rsidRDefault="0010389F" w:rsidP="00BB00CA">
            <w:pPr>
              <w:spacing w:line="221" w:lineRule="auto"/>
            </w:pPr>
            <w:r>
              <w:rPr>
                <w:sz w:val="18"/>
              </w:rPr>
              <w:t>Unsigned less-than-or-equal branch.</w:t>
            </w:r>
          </w:p>
        </w:tc>
        <w:tc>
          <w:tcPr>
            <w:tcW w:w="2376" w:type="dxa"/>
            <w:vAlign w:val="center"/>
          </w:tcPr>
          <w:p w:rsidR="0010389F" w:rsidRDefault="0010389F" w:rsidP="00BB00CA">
            <w:pPr>
              <w:spacing w:line="221" w:lineRule="auto"/>
            </w:pPr>
            <w:r>
              <w:rPr>
                <w:sz w:val="18"/>
              </w:rPr>
              <w:t>Tests CF=1 or ZF=1</w:t>
            </w:r>
          </w:p>
        </w:tc>
        <w:tc>
          <w:tcPr>
            <w:tcW w:w="1440" w:type="dxa"/>
            <w:vAlign w:val="center"/>
          </w:tcPr>
          <w:p w:rsidR="0010389F" w:rsidRDefault="0010389F" w:rsidP="00BB00CA">
            <w:pPr>
              <w:spacing w:line="221" w:lineRule="auto"/>
              <w:jc w:val="center"/>
            </w:pPr>
            <w:r>
              <w:rPr>
                <w:sz w:val="18"/>
              </w:rPr>
              <w:t>L8</w:t>
            </w:r>
          </w:p>
        </w:tc>
      </w:tr>
      <w:tr w:rsidR="0010389F" w:rsidTr="00BB00CA">
        <w:trPr>
          <w:jc w:val="center"/>
        </w:trPr>
        <w:tc>
          <w:tcPr>
            <w:tcW w:w="1656" w:type="dxa"/>
            <w:vAlign w:val="center"/>
          </w:tcPr>
          <w:p w:rsidR="0010389F" w:rsidRDefault="0010389F" w:rsidP="00BB00CA">
            <w:pPr>
              <w:spacing w:line="221" w:lineRule="auto"/>
              <w:jc w:val="center"/>
            </w:pPr>
            <w:r>
              <w:rPr>
                <w:sz w:val="18"/>
              </w:rPr>
              <w:t>JG / JNLE</w:t>
            </w:r>
          </w:p>
        </w:tc>
        <w:tc>
          <w:tcPr>
            <w:tcW w:w="2520" w:type="dxa"/>
            <w:vAlign w:val="center"/>
          </w:tcPr>
          <w:p w:rsidR="0010389F" w:rsidRDefault="0010389F" w:rsidP="00BB00CA">
            <w:pPr>
              <w:spacing w:line="221" w:lineRule="auto"/>
            </w:pPr>
            <w:r>
              <w:rPr>
                <w:sz w:val="17"/>
              </w:rPr>
              <w:t>JG label</w:t>
            </w:r>
          </w:p>
        </w:tc>
        <w:tc>
          <w:tcPr>
            <w:tcW w:w="4968" w:type="dxa"/>
            <w:vAlign w:val="center"/>
          </w:tcPr>
          <w:p w:rsidR="0010389F" w:rsidRDefault="0010389F" w:rsidP="00BB00CA">
            <w:pPr>
              <w:spacing w:line="221" w:lineRule="auto"/>
            </w:pPr>
            <w:r>
              <w:rPr>
                <w:sz w:val="18"/>
              </w:rPr>
              <w:t>Signed greater-than branch.</w:t>
            </w:r>
          </w:p>
        </w:tc>
        <w:tc>
          <w:tcPr>
            <w:tcW w:w="2376" w:type="dxa"/>
            <w:vAlign w:val="center"/>
          </w:tcPr>
          <w:p w:rsidR="0010389F" w:rsidRDefault="0010389F" w:rsidP="00BB00CA">
            <w:pPr>
              <w:spacing w:line="221" w:lineRule="auto"/>
            </w:pPr>
            <w:r>
              <w:rPr>
                <w:sz w:val="18"/>
              </w:rPr>
              <w:t xml:space="preserve">Tests ZF=0 and </w:t>
            </w:r>
            <w:r>
              <w:rPr>
                <w:sz w:val="18"/>
              </w:rPr>
              <w:lastRenderedPageBreak/>
              <w:t>SF=OF</w:t>
            </w:r>
          </w:p>
        </w:tc>
        <w:tc>
          <w:tcPr>
            <w:tcW w:w="1440" w:type="dxa"/>
            <w:vAlign w:val="center"/>
          </w:tcPr>
          <w:p w:rsidR="0010389F" w:rsidRDefault="0010389F" w:rsidP="00BB00CA">
            <w:pPr>
              <w:spacing w:line="221" w:lineRule="auto"/>
              <w:jc w:val="center"/>
            </w:pPr>
            <w:r>
              <w:rPr>
                <w:sz w:val="18"/>
              </w:rPr>
              <w:lastRenderedPageBreak/>
              <w:t>L8</w:t>
            </w:r>
          </w:p>
        </w:tc>
      </w:tr>
      <w:tr w:rsidR="0010389F" w:rsidTr="00BB00CA">
        <w:trPr>
          <w:jc w:val="center"/>
        </w:trPr>
        <w:tc>
          <w:tcPr>
            <w:tcW w:w="1656" w:type="dxa"/>
            <w:vAlign w:val="center"/>
          </w:tcPr>
          <w:p w:rsidR="0010389F" w:rsidRDefault="0010389F" w:rsidP="00BB00CA">
            <w:pPr>
              <w:spacing w:line="221" w:lineRule="auto"/>
              <w:jc w:val="center"/>
            </w:pPr>
            <w:r>
              <w:rPr>
                <w:sz w:val="18"/>
              </w:rPr>
              <w:lastRenderedPageBreak/>
              <w:t>JL / JNGE</w:t>
            </w:r>
          </w:p>
        </w:tc>
        <w:tc>
          <w:tcPr>
            <w:tcW w:w="2520" w:type="dxa"/>
            <w:vAlign w:val="center"/>
          </w:tcPr>
          <w:p w:rsidR="0010389F" w:rsidRDefault="0010389F" w:rsidP="00BB00CA">
            <w:pPr>
              <w:spacing w:line="221" w:lineRule="auto"/>
            </w:pPr>
            <w:r>
              <w:rPr>
                <w:sz w:val="17"/>
              </w:rPr>
              <w:t>JL label</w:t>
            </w:r>
          </w:p>
        </w:tc>
        <w:tc>
          <w:tcPr>
            <w:tcW w:w="4968" w:type="dxa"/>
            <w:vAlign w:val="center"/>
          </w:tcPr>
          <w:p w:rsidR="0010389F" w:rsidRDefault="0010389F" w:rsidP="00BB00CA">
            <w:pPr>
              <w:spacing w:line="221" w:lineRule="auto"/>
            </w:pPr>
            <w:r>
              <w:rPr>
                <w:sz w:val="18"/>
              </w:rPr>
              <w:t>Signed less-than branch.</w:t>
            </w:r>
          </w:p>
        </w:tc>
        <w:tc>
          <w:tcPr>
            <w:tcW w:w="2376" w:type="dxa"/>
            <w:vAlign w:val="center"/>
          </w:tcPr>
          <w:p w:rsidR="0010389F" w:rsidRDefault="0010389F" w:rsidP="00BB00CA">
            <w:pPr>
              <w:spacing w:line="221" w:lineRule="auto"/>
            </w:pPr>
            <w:r>
              <w:rPr>
                <w:sz w:val="18"/>
              </w:rPr>
              <w:t>Tests SF&lt;&gt;OF</w:t>
            </w:r>
          </w:p>
        </w:tc>
        <w:tc>
          <w:tcPr>
            <w:tcW w:w="1440" w:type="dxa"/>
            <w:vAlign w:val="center"/>
          </w:tcPr>
          <w:p w:rsidR="0010389F" w:rsidRDefault="0010389F" w:rsidP="00BB00CA">
            <w:pPr>
              <w:spacing w:line="221" w:lineRule="auto"/>
              <w:jc w:val="center"/>
            </w:pPr>
            <w:r>
              <w:rPr>
                <w:sz w:val="18"/>
              </w:rPr>
              <w:t>L8</w:t>
            </w:r>
          </w:p>
        </w:tc>
      </w:tr>
      <w:tr w:rsidR="0010389F" w:rsidTr="00BB00CA">
        <w:trPr>
          <w:jc w:val="center"/>
        </w:trPr>
        <w:tc>
          <w:tcPr>
            <w:tcW w:w="1656" w:type="dxa"/>
            <w:vAlign w:val="center"/>
          </w:tcPr>
          <w:p w:rsidR="0010389F" w:rsidRDefault="0010389F" w:rsidP="00BB00CA">
            <w:pPr>
              <w:spacing w:line="221" w:lineRule="auto"/>
              <w:jc w:val="center"/>
            </w:pPr>
            <w:r>
              <w:rPr>
                <w:sz w:val="18"/>
              </w:rPr>
              <w:t>JGE / JNL</w:t>
            </w:r>
          </w:p>
        </w:tc>
        <w:tc>
          <w:tcPr>
            <w:tcW w:w="2520" w:type="dxa"/>
            <w:vAlign w:val="center"/>
          </w:tcPr>
          <w:p w:rsidR="0010389F" w:rsidRDefault="0010389F" w:rsidP="00BB00CA">
            <w:pPr>
              <w:spacing w:line="221" w:lineRule="auto"/>
            </w:pPr>
            <w:r>
              <w:rPr>
                <w:sz w:val="17"/>
              </w:rPr>
              <w:t>JGE label</w:t>
            </w:r>
          </w:p>
        </w:tc>
        <w:tc>
          <w:tcPr>
            <w:tcW w:w="4968" w:type="dxa"/>
            <w:vAlign w:val="center"/>
          </w:tcPr>
          <w:p w:rsidR="0010389F" w:rsidRDefault="0010389F" w:rsidP="00BB00CA">
            <w:pPr>
              <w:spacing w:line="221" w:lineRule="auto"/>
            </w:pPr>
            <w:r>
              <w:rPr>
                <w:sz w:val="18"/>
              </w:rPr>
              <w:t>Signed greater-than-or-equal branch.</w:t>
            </w:r>
          </w:p>
        </w:tc>
        <w:tc>
          <w:tcPr>
            <w:tcW w:w="2376" w:type="dxa"/>
            <w:vAlign w:val="center"/>
          </w:tcPr>
          <w:p w:rsidR="0010389F" w:rsidRDefault="0010389F" w:rsidP="00BB00CA">
            <w:pPr>
              <w:spacing w:line="221" w:lineRule="auto"/>
            </w:pPr>
            <w:r>
              <w:rPr>
                <w:sz w:val="18"/>
              </w:rPr>
              <w:t>Tests SF=OF</w:t>
            </w:r>
          </w:p>
        </w:tc>
        <w:tc>
          <w:tcPr>
            <w:tcW w:w="1440" w:type="dxa"/>
            <w:vAlign w:val="center"/>
          </w:tcPr>
          <w:p w:rsidR="0010389F" w:rsidRDefault="0010389F" w:rsidP="00BB00CA">
            <w:pPr>
              <w:spacing w:line="221" w:lineRule="auto"/>
              <w:jc w:val="center"/>
            </w:pPr>
            <w:r>
              <w:rPr>
                <w:sz w:val="18"/>
              </w:rPr>
              <w:t>L8</w:t>
            </w:r>
          </w:p>
        </w:tc>
      </w:tr>
      <w:tr w:rsidR="0010389F" w:rsidTr="00BB00CA">
        <w:trPr>
          <w:jc w:val="center"/>
        </w:trPr>
        <w:tc>
          <w:tcPr>
            <w:tcW w:w="1656" w:type="dxa"/>
            <w:vAlign w:val="center"/>
          </w:tcPr>
          <w:p w:rsidR="0010389F" w:rsidRDefault="0010389F" w:rsidP="00BB00CA">
            <w:pPr>
              <w:spacing w:line="221" w:lineRule="auto"/>
              <w:jc w:val="center"/>
            </w:pPr>
            <w:r>
              <w:rPr>
                <w:sz w:val="18"/>
              </w:rPr>
              <w:t>JLE / JNG</w:t>
            </w:r>
          </w:p>
        </w:tc>
        <w:tc>
          <w:tcPr>
            <w:tcW w:w="2520" w:type="dxa"/>
            <w:vAlign w:val="center"/>
          </w:tcPr>
          <w:p w:rsidR="0010389F" w:rsidRDefault="0010389F" w:rsidP="00BB00CA">
            <w:pPr>
              <w:spacing w:line="221" w:lineRule="auto"/>
            </w:pPr>
            <w:r>
              <w:rPr>
                <w:sz w:val="17"/>
              </w:rPr>
              <w:t>JLE label</w:t>
            </w:r>
          </w:p>
        </w:tc>
        <w:tc>
          <w:tcPr>
            <w:tcW w:w="4968" w:type="dxa"/>
            <w:vAlign w:val="center"/>
          </w:tcPr>
          <w:p w:rsidR="0010389F" w:rsidRDefault="0010389F" w:rsidP="00BB00CA">
            <w:pPr>
              <w:spacing w:line="221" w:lineRule="auto"/>
            </w:pPr>
            <w:r>
              <w:rPr>
                <w:sz w:val="18"/>
              </w:rPr>
              <w:t>Signed less-than-or-equal branch.</w:t>
            </w:r>
          </w:p>
        </w:tc>
        <w:tc>
          <w:tcPr>
            <w:tcW w:w="2376" w:type="dxa"/>
            <w:vAlign w:val="center"/>
          </w:tcPr>
          <w:p w:rsidR="0010389F" w:rsidRDefault="0010389F" w:rsidP="00BB00CA">
            <w:pPr>
              <w:spacing w:line="221" w:lineRule="auto"/>
            </w:pPr>
            <w:r>
              <w:rPr>
                <w:sz w:val="18"/>
              </w:rPr>
              <w:t>Tests ZF=1 or SF&lt;&gt;OF</w:t>
            </w:r>
          </w:p>
        </w:tc>
        <w:tc>
          <w:tcPr>
            <w:tcW w:w="1440" w:type="dxa"/>
            <w:vAlign w:val="center"/>
          </w:tcPr>
          <w:p w:rsidR="0010389F" w:rsidRDefault="0010389F" w:rsidP="00BB00CA">
            <w:pPr>
              <w:spacing w:line="221" w:lineRule="auto"/>
              <w:jc w:val="center"/>
            </w:pPr>
            <w:r>
              <w:rPr>
                <w:sz w:val="18"/>
              </w:rPr>
              <w:t>L8</w:t>
            </w:r>
          </w:p>
        </w:tc>
      </w:tr>
      <w:tr w:rsidR="0010389F" w:rsidTr="00BB00CA">
        <w:trPr>
          <w:jc w:val="center"/>
        </w:trPr>
        <w:tc>
          <w:tcPr>
            <w:tcW w:w="1656" w:type="dxa"/>
            <w:vAlign w:val="center"/>
          </w:tcPr>
          <w:p w:rsidR="0010389F" w:rsidRDefault="0010389F" w:rsidP="00BB00CA">
            <w:pPr>
              <w:spacing w:line="221" w:lineRule="auto"/>
              <w:jc w:val="center"/>
            </w:pPr>
            <w:r>
              <w:rPr>
                <w:sz w:val="18"/>
              </w:rPr>
              <w:t>JS / JNS</w:t>
            </w:r>
          </w:p>
        </w:tc>
        <w:tc>
          <w:tcPr>
            <w:tcW w:w="2520" w:type="dxa"/>
            <w:vAlign w:val="center"/>
          </w:tcPr>
          <w:p w:rsidR="0010389F" w:rsidRDefault="0010389F" w:rsidP="00BB00CA">
            <w:pPr>
              <w:spacing w:line="221" w:lineRule="auto"/>
            </w:pPr>
            <w:r>
              <w:rPr>
                <w:sz w:val="17"/>
              </w:rPr>
              <w:t>JS / JNS label</w:t>
            </w:r>
          </w:p>
        </w:tc>
        <w:tc>
          <w:tcPr>
            <w:tcW w:w="4968" w:type="dxa"/>
            <w:vAlign w:val="center"/>
          </w:tcPr>
          <w:p w:rsidR="0010389F" w:rsidRDefault="0010389F" w:rsidP="00BB00CA">
            <w:pPr>
              <w:spacing w:line="221" w:lineRule="auto"/>
            </w:pPr>
            <w:r>
              <w:rPr>
                <w:sz w:val="18"/>
              </w:rPr>
              <w:t>Branches according to the sign of the previous result.</w:t>
            </w:r>
          </w:p>
        </w:tc>
        <w:tc>
          <w:tcPr>
            <w:tcW w:w="2376" w:type="dxa"/>
            <w:vAlign w:val="center"/>
          </w:tcPr>
          <w:p w:rsidR="0010389F" w:rsidRDefault="0010389F" w:rsidP="00BB00CA">
            <w:pPr>
              <w:spacing w:line="221" w:lineRule="auto"/>
            </w:pPr>
            <w:r>
              <w:rPr>
                <w:sz w:val="18"/>
              </w:rPr>
              <w:t>Tests SF=1 or SF=0</w:t>
            </w:r>
          </w:p>
        </w:tc>
        <w:tc>
          <w:tcPr>
            <w:tcW w:w="1440" w:type="dxa"/>
            <w:vAlign w:val="center"/>
          </w:tcPr>
          <w:p w:rsidR="0010389F" w:rsidRDefault="0010389F" w:rsidP="00BB00CA">
            <w:pPr>
              <w:spacing w:line="221" w:lineRule="auto"/>
              <w:jc w:val="center"/>
            </w:pPr>
            <w:r>
              <w:rPr>
                <w:sz w:val="18"/>
              </w:rPr>
              <w:t>L6, L8</w:t>
            </w:r>
          </w:p>
        </w:tc>
      </w:tr>
      <w:tr w:rsidR="0010389F" w:rsidTr="00BB00CA">
        <w:trPr>
          <w:jc w:val="center"/>
        </w:trPr>
        <w:tc>
          <w:tcPr>
            <w:tcW w:w="1656" w:type="dxa"/>
            <w:vAlign w:val="center"/>
          </w:tcPr>
          <w:p w:rsidR="0010389F" w:rsidRDefault="0010389F" w:rsidP="00BB00CA">
            <w:pPr>
              <w:spacing w:line="221" w:lineRule="auto"/>
              <w:jc w:val="center"/>
            </w:pPr>
            <w:r>
              <w:rPr>
                <w:sz w:val="18"/>
              </w:rPr>
              <w:t>JO / JNO</w:t>
            </w:r>
          </w:p>
        </w:tc>
        <w:tc>
          <w:tcPr>
            <w:tcW w:w="2520" w:type="dxa"/>
            <w:vAlign w:val="center"/>
          </w:tcPr>
          <w:p w:rsidR="0010389F" w:rsidRDefault="0010389F" w:rsidP="00BB00CA">
            <w:pPr>
              <w:spacing w:line="221" w:lineRule="auto"/>
            </w:pPr>
            <w:r>
              <w:rPr>
                <w:sz w:val="17"/>
              </w:rPr>
              <w:t>JO / JNO label</w:t>
            </w:r>
          </w:p>
        </w:tc>
        <w:tc>
          <w:tcPr>
            <w:tcW w:w="4968" w:type="dxa"/>
            <w:vAlign w:val="center"/>
          </w:tcPr>
          <w:p w:rsidR="0010389F" w:rsidRDefault="0010389F" w:rsidP="00BB00CA">
            <w:pPr>
              <w:spacing w:line="221" w:lineRule="auto"/>
            </w:pPr>
            <w:r>
              <w:rPr>
                <w:sz w:val="18"/>
              </w:rPr>
              <w:t>Branches according to signed overflow.</w:t>
            </w:r>
          </w:p>
        </w:tc>
        <w:tc>
          <w:tcPr>
            <w:tcW w:w="2376" w:type="dxa"/>
            <w:vAlign w:val="center"/>
          </w:tcPr>
          <w:p w:rsidR="0010389F" w:rsidRDefault="0010389F" w:rsidP="00BB00CA">
            <w:pPr>
              <w:spacing w:line="221" w:lineRule="auto"/>
            </w:pPr>
            <w:r>
              <w:rPr>
                <w:sz w:val="18"/>
              </w:rPr>
              <w:t>Tests OF=1 or OF=0</w:t>
            </w:r>
          </w:p>
        </w:tc>
        <w:tc>
          <w:tcPr>
            <w:tcW w:w="1440" w:type="dxa"/>
            <w:vAlign w:val="center"/>
          </w:tcPr>
          <w:p w:rsidR="0010389F" w:rsidRDefault="0010389F" w:rsidP="00BB00CA">
            <w:pPr>
              <w:spacing w:line="221" w:lineRule="auto"/>
              <w:jc w:val="center"/>
            </w:pPr>
            <w:r>
              <w:rPr>
                <w:sz w:val="18"/>
              </w:rPr>
              <w:t>L6, L8</w:t>
            </w:r>
          </w:p>
        </w:tc>
      </w:tr>
      <w:tr w:rsidR="0010389F" w:rsidTr="00BB00CA">
        <w:trPr>
          <w:jc w:val="center"/>
        </w:trPr>
        <w:tc>
          <w:tcPr>
            <w:tcW w:w="1656" w:type="dxa"/>
            <w:vAlign w:val="center"/>
          </w:tcPr>
          <w:p w:rsidR="0010389F" w:rsidRDefault="0010389F" w:rsidP="00BB00CA">
            <w:pPr>
              <w:spacing w:line="221" w:lineRule="auto"/>
              <w:jc w:val="center"/>
            </w:pPr>
            <w:r>
              <w:rPr>
                <w:sz w:val="18"/>
              </w:rPr>
              <w:t>JP / JPE</w:t>
            </w:r>
          </w:p>
        </w:tc>
        <w:tc>
          <w:tcPr>
            <w:tcW w:w="2520" w:type="dxa"/>
            <w:vAlign w:val="center"/>
          </w:tcPr>
          <w:p w:rsidR="0010389F" w:rsidRDefault="0010389F" w:rsidP="00BB00CA">
            <w:pPr>
              <w:spacing w:line="221" w:lineRule="auto"/>
            </w:pPr>
            <w:r>
              <w:rPr>
                <w:sz w:val="17"/>
              </w:rPr>
              <w:t>JP label</w:t>
            </w:r>
          </w:p>
        </w:tc>
        <w:tc>
          <w:tcPr>
            <w:tcW w:w="4968" w:type="dxa"/>
            <w:vAlign w:val="center"/>
          </w:tcPr>
          <w:p w:rsidR="0010389F" w:rsidRDefault="0010389F" w:rsidP="00BB00CA">
            <w:pPr>
              <w:spacing w:line="221" w:lineRule="auto"/>
            </w:pPr>
            <w:r>
              <w:rPr>
                <w:sz w:val="18"/>
              </w:rPr>
              <w:t>Branches when the parity flag is set.</w:t>
            </w:r>
          </w:p>
        </w:tc>
        <w:tc>
          <w:tcPr>
            <w:tcW w:w="2376" w:type="dxa"/>
            <w:vAlign w:val="center"/>
          </w:tcPr>
          <w:p w:rsidR="0010389F" w:rsidRDefault="0010389F" w:rsidP="00BB00CA">
            <w:pPr>
              <w:spacing w:line="221" w:lineRule="auto"/>
            </w:pPr>
            <w:r>
              <w:rPr>
                <w:sz w:val="18"/>
              </w:rPr>
              <w:t>Tests PF=1</w:t>
            </w:r>
          </w:p>
        </w:tc>
        <w:tc>
          <w:tcPr>
            <w:tcW w:w="1440" w:type="dxa"/>
            <w:vAlign w:val="center"/>
          </w:tcPr>
          <w:p w:rsidR="0010389F" w:rsidRDefault="0010389F" w:rsidP="00BB00CA">
            <w:pPr>
              <w:spacing w:line="221" w:lineRule="auto"/>
              <w:jc w:val="center"/>
            </w:pPr>
            <w:r>
              <w:rPr>
                <w:sz w:val="18"/>
              </w:rPr>
              <w:t>L6, L8</w:t>
            </w:r>
          </w:p>
        </w:tc>
      </w:tr>
      <w:tr w:rsidR="0010389F" w:rsidTr="00BB00CA">
        <w:trPr>
          <w:jc w:val="center"/>
        </w:trPr>
        <w:tc>
          <w:tcPr>
            <w:tcW w:w="1656" w:type="dxa"/>
            <w:vAlign w:val="center"/>
          </w:tcPr>
          <w:p w:rsidR="0010389F" w:rsidRDefault="0010389F" w:rsidP="00BB00CA">
            <w:pPr>
              <w:spacing w:line="221" w:lineRule="auto"/>
              <w:jc w:val="center"/>
            </w:pPr>
            <w:r>
              <w:rPr>
                <w:sz w:val="18"/>
              </w:rPr>
              <w:t>JNP / JPO</w:t>
            </w:r>
          </w:p>
        </w:tc>
        <w:tc>
          <w:tcPr>
            <w:tcW w:w="2520" w:type="dxa"/>
            <w:vAlign w:val="center"/>
          </w:tcPr>
          <w:p w:rsidR="0010389F" w:rsidRDefault="0010389F" w:rsidP="00BB00CA">
            <w:pPr>
              <w:spacing w:line="221" w:lineRule="auto"/>
            </w:pPr>
            <w:r>
              <w:rPr>
                <w:sz w:val="17"/>
              </w:rPr>
              <w:t>JNP label</w:t>
            </w:r>
          </w:p>
        </w:tc>
        <w:tc>
          <w:tcPr>
            <w:tcW w:w="4968" w:type="dxa"/>
            <w:vAlign w:val="center"/>
          </w:tcPr>
          <w:p w:rsidR="0010389F" w:rsidRDefault="0010389F" w:rsidP="00BB00CA">
            <w:pPr>
              <w:spacing w:line="221" w:lineRule="auto"/>
            </w:pPr>
            <w:r>
              <w:rPr>
                <w:sz w:val="18"/>
              </w:rPr>
              <w:t>Branches when the parity flag is clear.</w:t>
            </w:r>
          </w:p>
        </w:tc>
        <w:tc>
          <w:tcPr>
            <w:tcW w:w="2376" w:type="dxa"/>
            <w:vAlign w:val="center"/>
          </w:tcPr>
          <w:p w:rsidR="0010389F" w:rsidRDefault="0010389F" w:rsidP="00BB00CA">
            <w:pPr>
              <w:spacing w:line="221" w:lineRule="auto"/>
            </w:pPr>
            <w:r>
              <w:rPr>
                <w:sz w:val="18"/>
              </w:rPr>
              <w:t>Tests PF=0</w:t>
            </w:r>
          </w:p>
        </w:tc>
        <w:tc>
          <w:tcPr>
            <w:tcW w:w="1440" w:type="dxa"/>
            <w:vAlign w:val="center"/>
          </w:tcPr>
          <w:p w:rsidR="0010389F" w:rsidRDefault="0010389F" w:rsidP="00BB00CA">
            <w:pPr>
              <w:spacing w:line="221" w:lineRule="auto"/>
              <w:jc w:val="center"/>
            </w:pPr>
            <w:r>
              <w:rPr>
                <w:sz w:val="18"/>
              </w:rPr>
              <w:t>L6, L8</w:t>
            </w:r>
          </w:p>
        </w:tc>
      </w:tr>
    </w:tbl>
    <w:p w:rsidR="0010389F" w:rsidRDefault="0010389F" w:rsidP="0010389F">
      <w:pPr>
        <w:keepNext/>
        <w:spacing w:before="160" w:after="60" w:line="240" w:lineRule="auto"/>
      </w:pPr>
      <w:r>
        <w:rPr>
          <w:b/>
          <w:sz w:val="26"/>
        </w:rPr>
        <w:t>7. Loop and Counter-Control Instructions</w:t>
      </w:r>
    </w:p>
    <w:tbl>
      <w:tblPr>
        <w:tblStyle w:val="TableGrid"/>
        <w:tblW w:w="0" w:type="auto"/>
        <w:jc w:val="center"/>
        <w:tblLook w:val="04A0"/>
      </w:tblPr>
      <w:tblGrid>
        <w:gridCol w:w="1480"/>
        <w:gridCol w:w="2027"/>
        <w:gridCol w:w="3786"/>
        <w:gridCol w:w="1957"/>
        <w:gridCol w:w="1248"/>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LOOP</w:t>
            </w:r>
          </w:p>
        </w:tc>
        <w:tc>
          <w:tcPr>
            <w:tcW w:w="2520" w:type="dxa"/>
            <w:vAlign w:val="center"/>
          </w:tcPr>
          <w:p w:rsidR="0010389F" w:rsidRDefault="0010389F" w:rsidP="00BB00CA">
            <w:pPr>
              <w:spacing w:line="221" w:lineRule="auto"/>
            </w:pPr>
            <w:r>
              <w:rPr>
                <w:sz w:val="17"/>
              </w:rPr>
              <w:t>LOOP label</w:t>
            </w:r>
          </w:p>
        </w:tc>
        <w:tc>
          <w:tcPr>
            <w:tcW w:w="4968" w:type="dxa"/>
            <w:vAlign w:val="center"/>
          </w:tcPr>
          <w:p w:rsidR="0010389F" w:rsidRDefault="0010389F" w:rsidP="00BB00CA">
            <w:pPr>
              <w:spacing w:line="221" w:lineRule="auto"/>
            </w:pPr>
            <w:r>
              <w:rPr>
                <w:sz w:val="18"/>
              </w:rPr>
              <w:t>Decrements CX and jumps when CX is not zero. It does not change arithmetic flags.</w:t>
            </w:r>
          </w:p>
        </w:tc>
        <w:tc>
          <w:tcPr>
            <w:tcW w:w="2376" w:type="dxa"/>
            <w:vAlign w:val="center"/>
          </w:tcPr>
          <w:p w:rsidR="0010389F" w:rsidRDefault="0010389F" w:rsidP="00BB00CA">
            <w:pPr>
              <w:spacing w:line="221" w:lineRule="auto"/>
            </w:pPr>
            <w:r>
              <w:rPr>
                <w:sz w:val="18"/>
              </w:rPr>
              <w:t>Flags unchanged</w:t>
            </w:r>
          </w:p>
        </w:tc>
        <w:tc>
          <w:tcPr>
            <w:tcW w:w="1440" w:type="dxa"/>
            <w:vAlign w:val="center"/>
          </w:tcPr>
          <w:p w:rsidR="0010389F" w:rsidRDefault="0010389F" w:rsidP="00BB00CA">
            <w:pPr>
              <w:spacing w:line="221" w:lineRule="auto"/>
              <w:jc w:val="center"/>
            </w:pPr>
            <w:r>
              <w:rPr>
                <w:sz w:val="18"/>
              </w:rPr>
              <w:t>L7, L8, L10</w:t>
            </w:r>
          </w:p>
        </w:tc>
      </w:tr>
      <w:tr w:rsidR="0010389F" w:rsidTr="00BB00CA">
        <w:trPr>
          <w:jc w:val="center"/>
        </w:trPr>
        <w:tc>
          <w:tcPr>
            <w:tcW w:w="1656" w:type="dxa"/>
            <w:vAlign w:val="center"/>
          </w:tcPr>
          <w:p w:rsidR="0010389F" w:rsidRDefault="0010389F" w:rsidP="00BB00CA">
            <w:pPr>
              <w:spacing w:line="221" w:lineRule="auto"/>
              <w:jc w:val="center"/>
            </w:pPr>
            <w:r>
              <w:rPr>
                <w:sz w:val="18"/>
              </w:rPr>
              <w:t>LOOPE / LOOPZ</w:t>
            </w:r>
          </w:p>
        </w:tc>
        <w:tc>
          <w:tcPr>
            <w:tcW w:w="2520" w:type="dxa"/>
            <w:vAlign w:val="center"/>
          </w:tcPr>
          <w:p w:rsidR="0010389F" w:rsidRDefault="0010389F" w:rsidP="00BB00CA">
            <w:pPr>
              <w:spacing w:line="221" w:lineRule="auto"/>
            </w:pPr>
            <w:r>
              <w:rPr>
                <w:sz w:val="17"/>
              </w:rPr>
              <w:t>LOOPE label</w:t>
            </w:r>
          </w:p>
        </w:tc>
        <w:tc>
          <w:tcPr>
            <w:tcW w:w="4968" w:type="dxa"/>
            <w:vAlign w:val="center"/>
          </w:tcPr>
          <w:p w:rsidR="0010389F" w:rsidRDefault="0010389F" w:rsidP="00BB00CA">
            <w:pPr>
              <w:spacing w:line="221" w:lineRule="auto"/>
            </w:pPr>
            <w:r>
              <w:rPr>
                <w:sz w:val="18"/>
              </w:rPr>
              <w:t>Decrements CX and jumps when CX is not zero and ZF is one.</w:t>
            </w:r>
          </w:p>
        </w:tc>
        <w:tc>
          <w:tcPr>
            <w:tcW w:w="2376" w:type="dxa"/>
            <w:vAlign w:val="center"/>
          </w:tcPr>
          <w:p w:rsidR="0010389F" w:rsidRDefault="0010389F" w:rsidP="00BB00CA">
            <w:pPr>
              <w:spacing w:line="221" w:lineRule="auto"/>
            </w:pPr>
            <w:r>
              <w:rPr>
                <w:sz w:val="18"/>
              </w:rPr>
              <w:t>Flags unchanged by LOOP</w:t>
            </w:r>
          </w:p>
        </w:tc>
        <w:tc>
          <w:tcPr>
            <w:tcW w:w="1440" w:type="dxa"/>
            <w:vAlign w:val="center"/>
          </w:tcPr>
          <w:p w:rsidR="0010389F" w:rsidRDefault="0010389F" w:rsidP="00BB00CA">
            <w:pPr>
              <w:spacing w:line="221" w:lineRule="auto"/>
              <w:jc w:val="center"/>
            </w:pPr>
            <w:r>
              <w:rPr>
                <w:sz w:val="18"/>
              </w:rPr>
              <w:t>L8, L10</w:t>
            </w:r>
          </w:p>
        </w:tc>
      </w:tr>
      <w:tr w:rsidR="0010389F" w:rsidTr="00BB00CA">
        <w:trPr>
          <w:jc w:val="center"/>
        </w:trPr>
        <w:tc>
          <w:tcPr>
            <w:tcW w:w="1656" w:type="dxa"/>
            <w:vAlign w:val="center"/>
          </w:tcPr>
          <w:p w:rsidR="0010389F" w:rsidRDefault="0010389F" w:rsidP="00BB00CA">
            <w:pPr>
              <w:spacing w:line="221" w:lineRule="auto"/>
              <w:jc w:val="center"/>
            </w:pPr>
            <w:r>
              <w:rPr>
                <w:sz w:val="18"/>
              </w:rPr>
              <w:t>LOOPNE / LOOPNZ</w:t>
            </w:r>
          </w:p>
        </w:tc>
        <w:tc>
          <w:tcPr>
            <w:tcW w:w="2520" w:type="dxa"/>
            <w:vAlign w:val="center"/>
          </w:tcPr>
          <w:p w:rsidR="0010389F" w:rsidRDefault="0010389F" w:rsidP="00BB00CA">
            <w:pPr>
              <w:spacing w:line="221" w:lineRule="auto"/>
            </w:pPr>
            <w:r>
              <w:rPr>
                <w:sz w:val="17"/>
              </w:rPr>
              <w:t>LOOPNE label</w:t>
            </w:r>
          </w:p>
        </w:tc>
        <w:tc>
          <w:tcPr>
            <w:tcW w:w="4968" w:type="dxa"/>
            <w:vAlign w:val="center"/>
          </w:tcPr>
          <w:p w:rsidR="0010389F" w:rsidRDefault="0010389F" w:rsidP="00BB00CA">
            <w:pPr>
              <w:spacing w:line="221" w:lineRule="auto"/>
            </w:pPr>
            <w:r>
              <w:rPr>
                <w:sz w:val="18"/>
              </w:rPr>
              <w:t>Decrements CX and jumps when CX is not zero and ZF is zero.</w:t>
            </w:r>
          </w:p>
        </w:tc>
        <w:tc>
          <w:tcPr>
            <w:tcW w:w="2376" w:type="dxa"/>
            <w:vAlign w:val="center"/>
          </w:tcPr>
          <w:p w:rsidR="0010389F" w:rsidRDefault="0010389F" w:rsidP="00BB00CA">
            <w:pPr>
              <w:spacing w:line="221" w:lineRule="auto"/>
            </w:pPr>
            <w:r>
              <w:rPr>
                <w:sz w:val="18"/>
              </w:rPr>
              <w:t>Flags unchanged by LOOP</w:t>
            </w:r>
          </w:p>
        </w:tc>
        <w:tc>
          <w:tcPr>
            <w:tcW w:w="1440" w:type="dxa"/>
            <w:vAlign w:val="center"/>
          </w:tcPr>
          <w:p w:rsidR="0010389F" w:rsidRDefault="0010389F" w:rsidP="00BB00CA">
            <w:pPr>
              <w:spacing w:line="221" w:lineRule="auto"/>
              <w:jc w:val="center"/>
            </w:pPr>
            <w:r>
              <w:rPr>
                <w:sz w:val="18"/>
              </w:rPr>
              <w:t>L8, L10</w:t>
            </w:r>
          </w:p>
        </w:tc>
      </w:tr>
      <w:tr w:rsidR="0010389F" w:rsidTr="00BB00CA">
        <w:trPr>
          <w:jc w:val="center"/>
        </w:trPr>
        <w:tc>
          <w:tcPr>
            <w:tcW w:w="1656" w:type="dxa"/>
            <w:vAlign w:val="center"/>
          </w:tcPr>
          <w:p w:rsidR="0010389F" w:rsidRDefault="0010389F" w:rsidP="00BB00CA">
            <w:pPr>
              <w:spacing w:line="221" w:lineRule="auto"/>
              <w:jc w:val="center"/>
            </w:pPr>
            <w:r>
              <w:rPr>
                <w:sz w:val="18"/>
              </w:rPr>
              <w:t>JCXZ</w:t>
            </w:r>
          </w:p>
        </w:tc>
        <w:tc>
          <w:tcPr>
            <w:tcW w:w="2520" w:type="dxa"/>
            <w:vAlign w:val="center"/>
          </w:tcPr>
          <w:p w:rsidR="0010389F" w:rsidRDefault="0010389F" w:rsidP="00BB00CA">
            <w:pPr>
              <w:spacing w:line="221" w:lineRule="auto"/>
            </w:pPr>
            <w:r>
              <w:rPr>
                <w:sz w:val="17"/>
              </w:rPr>
              <w:t>JCXZ label</w:t>
            </w:r>
          </w:p>
        </w:tc>
        <w:tc>
          <w:tcPr>
            <w:tcW w:w="4968" w:type="dxa"/>
            <w:vAlign w:val="center"/>
          </w:tcPr>
          <w:p w:rsidR="0010389F" w:rsidRDefault="0010389F" w:rsidP="00BB00CA">
            <w:pPr>
              <w:spacing w:line="221" w:lineRule="auto"/>
            </w:pPr>
            <w:r>
              <w:rPr>
                <w:sz w:val="18"/>
              </w:rPr>
              <w:t>Jumps when CX is zero; useful for an empty-count test before entering a loop.</w:t>
            </w:r>
          </w:p>
        </w:tc>
        <w:tc>
          <w:tcPr>
            <w:tcW w:w="2376" w:type="dxa"/>
            <w:vAlign w:val="center"/>
          </w:tcPr>
          <w:p w:rsidR="0010389F" w:rsidRDefault="0010389F" w:rsidP="00BB00CA">
            <w:pPr>
              <w:spacing w:line="221" w:lineRule="auto"/>
            </w:pPr>
            <w:r>
              <w:rPr>
                <w:sz w:val="18"/>
              </w:rPr>
              <w:t>Flags unchanged</w:t>
            </w:r>
          </w:p>
        </w:tc>
        <w:tc>
          <w:tcPr>
            <w:tcW w:w="1440" w:type="dxa"/>
            <w:vAlign w:val="center"/>
          </w:tcPr>
          <w:p w:rsidR="0010389F" w:rsidRDefault="0010389F" w:rsidP="00BB00CA">
            <w:pPr>
              <w:spacing w:line="221" w:lineRule="auto"/>
              <w:jc w:val="center"/>
            </w:pPr>
            <w:r>
              <w:rPr>
                <w:sz w:val="18"/>
              </w:rPr>
              <w:t>L8, L10</w:t>
            </w:r>
          </w:p>
        </w:tc>
      </w:tr>
      <w:tr w:rsidR="0010389F" w:rsidTr="00BB00CA">
        <w:trPr>
          <w:jc w:val="center"/>
        </w:trPr>
        <w:tc>
          <w:tcPr>
            <w:tcW w:w="1656" w:type="dxa"/>
            <w:vAlign w:val="center"/>
          </w:tcPr>
          <w:p w:rsidR="0010389F" w:rsidRDefault="0010389F" w:rsidP="00BB00CA">
            <w:pPr>
              <w:spacing w:line="221" w:lineRule="auto"/>
              <w:jc w:val="center"/>
            </w:pPr>
            <w:r>
              <w:rPr>
                <w:sz w:val="18"/>
              </w:rPr>
              <w:t>CALL</w:t>
            </w:r>
          </w:p>
        </w:tc>
        <w:tc>
          <w:tcPr>
            <w:tcW w:w="2520" w:type="dxa"/>
            <w:vAlign w:val="center"/>
          </w:tcPr>
          <w:p w:rsidR="0010389F" w:rsidRDefault="0010389F" w:rsidP="00BB00CA">
            <w:pPr>
              <w:spacing w:line="221" w:lineRule="auto"/>
            </w:pPr>
            <w:r>
              <w:rPr>
                <w:sz w:val="17"/>
              </w:rPr>
              <w:t>CALL procedure</w:t>
            </w:r>
          </w:p>
        </w:tc>
        <w:tc>
          <w:tcPr>
            <w:tcW w:w="4968" w:type="dxa"/>
            <w:vAlign w:val="center"/>
          </w:tcPr>
          <w:p w:rsidR="0010389F" w:rsidRDefault="0010389F" w:rsidP="00BB00CA">
            <w:pPr>
              <w:spacing w:line="221" w:lineRule="auto"/>
            </w:pPr>
            <w:r>
              <w:rPr>
                <w:sz w:val="18"/>
              </w:rPr>
              <w:t>Pushes the return address and transfers control to a procedure.</w:t>
            </w:r>
          </w:p>
        </w:tc>
        <w:tc>
          <w:tcPr>
            <w:tcW w:w="2376" w:type="dxa"/>
            <w:vAlign w:val="center"/>
          </w:tcPr>
          <w:p w:rsidR="0010389F" w:rsidRDefault="0010389F" w:rsidP="00BB00CA">
            <w:pPr>
              <w:spacing w:line="221" w:lineRule="auto"/>
            </w:pPr>
            <w:r>
              <w:rPr>
                <w:sz w:val="18"/>
              </w:rPr>
              <w:t>No arithmetic flags changed</w:t>
            </w:r>
          </w:p>
        </w:tc>
        <w:tc>
          <w:tcPr>
            <w:tcW w:w="1440" w:type="dxa"/>
            <w:vAlign w:val="center"/>
          </w:tcPr>
          <w:p w:rsidR="0010389F" w:rsidRDefault="0010389F" w:rsidP="00BB00CA">
            <w:pPr>
              <w:spacing w:line="221" w:lineRule="auto"/>
              <w:jc w:val="center"/>
            </w:pPr>
            <w:r>
              <w:rPr>
                <w:sz w:val="18"/>
              </w:rPr>
              <w:t>L5, L15</w:t>
            </w:r>
          </w:p>
        </w:tc>
      </w:tr>
      <w:tr w:rsidR="0010389F" w:rsidTr="00BB00CA">
        <w:trPr>
          <w:jc w:val="center"/>
        </w:trPr>
        <w:tc>
          <w:tcPr>
            <w:tcW w:w="1656" w:type="dxa"/>
            <w:vAlign w:val="center"/>
          </w:tcPr>
          <w:p w:rsidR="0010389F" w:rsidRDefault="0010389F" w:rsidP="00BB00CA">
            <w:pPr>
              <w:spacing w:line="221" w:lineRule="auto"/>
              <w:jc w:val="center"/>
            </w:pPr>
            <w:r>
              <w:rPr>
                <w:sz w:val="18"/>
              </w:rPr>
              <w:t>RET</w:t>
            </w:r>
          </w:p>
        </w:tc>
        <w:tc>
          <w:tcPr>
            <w:tcW w:w="2520" w:type="dxa"/>
            <w:vAlign w:val="center"/>
          </w:tcPr>
          <w:p w:rsidR="0010389F" w:rsidRDefault="0010389F" w:rsidP="00BB00CA">
            <w:pPr>
              <w:spacing w:line="221" w:lineRule="auto"/>
            </w:pPr>
            <w:r>
              <w:rPr>
                <w:sz w:val="17"/>
              </w:rPr>
              <w:t>RET</w:t>
            </w:r>
          </w:p>
        </w:tc>
        <w:tc>
          <w:tcPr>
            <w:tcW w:w="4968" w:type="dxa"/>
            <w:vAlign w:val="center"/>
          </w:tcPr>
          <w:p w:rsidR="0010389F" w:rsidRDefault="0010389F" w:rsidP="00BB00CA">
            <w:pPr>
              <w:spacing w:line="221" w:lineRule="auto"/>
            </w:pPr>
            <w:r>
              <w:rPr>
                <w:sz w:val="18"/>
              </w:rPr>
              <w:t>Pops the return address and transfers control back to the caller.</w:t>
            </w:r>
          </w:p>
        </w:tc>
        <w:tc>
          <w:tcPr>
            <w:tcW w:w="2376" w:type="dxa"/>
            <w:vAlign w:val="center"/>
          </w:tcPr>
          <w:p w:rsidR="0010389F" w:rsidRDefault="0010389F" w:rsidP="00BB00CA">
            <w:pPr>
              <w:spacing w:line="221" w:lineRule="auto"/>
            </w:pPr>
            <w:r>
              <w:rPr>
                <w:sz w:val="18"/>
              </w:rPr>
              <w:t>No arithmetic flags changed</w:t>
            </w:r>
          </w:p>
        </w:tc>
        <w:tc>
          <w:tcPr>
            <w:tcW w:w="1440" w:type="dxa"/>
            <w:vAlign w:val="center"/>
          </w:tcPr>
          <w:p w:rsidR="0010389F" w:rsidRDefault="0010389F" w:rsidP="00BB00CA">
            <w:pPr>
              <w:spacing w:line="221" w:lineRule="auto"/>
              <w:jc w:val="center"/>
            </w:pPr>
            <w:r>
              <w:rPr>
                <w:sz w:val="18"/>
              </w:rPr>
              <w:t>L5, L15</w:t>
            </w:r>
          </w:p>
        </w:tc>
      </w:tr>
    </w:tbl>
    <w:p w:rsidR="0010389F" w:rsidRDefault="0010389F" w:rsidP="0010389F">
      <w:pPr>
        <w:keepNext/>
        <w:spacing w:before="160" w:after="60" w:line="240" w:lineRule="auto"/>
      </w:pPr>
      <w:r>
        <w:rPr>
          <w:b/>
          <w:sz w:val="26"/>
        </w:rPr>
        <w:t>8. String and Block-Processing Instructions</w:t>
      </w:r>
    </w:p>
    <w:tbl>
      <w:tblPr>
        <w:tblStyle w:val="TableGrid"/>
        <w:tblW w:w="0" w:type="auto"/>
        <w:jc w:val="center"/>
        <w:tblLook w:val="04A0"/>
      </w:tblPr>
      <w:tblGrid>
        <w:gridCol w:w="1479"/>
        <w:gridCol w:w="2040"/>
        <w:gridCol w:w="3777"/>
        <w:gridCol w:w="1955"/>
        <w:gridCol w:w="1247"/>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MOVSB / MOVSW</w:t>
            </w:r>
          </w:p>
        </w:tc>
        <w:tc>
          <w:tcPr>
            <w:tcW w:w="2520" w:type="dxa"/>
            <w:vAlign w:val="center"/>
          </w:tcPr>
          <w:p w:rsidR="0010389F" w:rsidRDefault="0010389F" w:rsidP="00BB00CA">
            <w:pPr>
              <w:spacing w:line="221" w:lineRule="auto"/>
            </w:pPr>
            <w:r>
              <w:rPr>
                <w:sz w:val="17"/>
              </w:rPr>
              <w:t>MOVSB / MOVSW</w:t>
            </w:r>
          </w:p>
        </w:tc>
        <w:tc>
          <w:tcPr>
            <w:tcW w:w="4968" w:type="dxa"/>
            <w:vAlign w:val="center"/>
          </w:tcPr>
          <w:p w:rsidR="0010389F" w:rsidRDefault="0010389F" w:rsidP="00BB00CA">
            <w:pPr>
              <w:spacing w:line="221" w:lineRule="auto"/>
            </w:pPr>
            <w:r>
              <w:rPr>
                <w:sz w:val="18"/>
              </w:rPr>
              <w:t>Copies a byte or word from DS:SI to ES:DI and updates SI and DI according to DF.</w:t>
            </w:r>
          </w:p>
        </w:tc>
        <w:tc>
          <w:tcPr>
            <w:tcW w:w="2376" w:type="dxa"/>
            <w:vAlign w:val="center"/>
          </w:tcPr>
          <w:p w:rsidR="0010389F" w:rsidRDefault="0010389F" w:rsidP="00BB00CA">
            <w:pPr>
              <w:spacing w:line="221" w:lineRule="auto"/>
            </w:pPr>
            <w:r>
              <w:rPr>
                <w:sz w:val="18"/>
              </w:rPr>
              <w:t>Flags unchanged</w:t>
            </w:r>
          </w:p>
        </w:tc>
        <w:tc>
          <w:tcPr>
            <w:tcW w:w="1440" w:type="dxa"/>
            <w:vAlign w:val="center"/>
          </w:tcPr>
          <w:p w:rsidR="0010389F" w:rsidRDefault="0010389F" w:rsidP="00BB00CA">
            <w:pPr>
              <w:spacing w:line="221" w:lineRule="auto"/>
              <w:jc w:val="center"/>
            </w:pPr>
            <w:r>
              <w:rPr>
                <w:sz w:val="18"/>
              </w:rPr>
              <w:t>L10, L15</w:t>
            </w:r>
          </w:p>
        </w:tc>
      </w:tr>
      <w:tr w:rsidR="0010389F" w:rsidTr="00BB00CA">
        <w:trPr>
          <w:jc w:val="center"/>
        </w:trPr>
        <w:tc>
          <w:tcPr>
            <w:tcW w:w="1656" w:type="dxa"/>
            <w:vAlign w:val="center"/>
          </w:tcPr>
          <w:p w:rsidR="0010389F" w:rsidRDefault="0010389F" w:rsidP="00BB00CA">
            <w:pPr>
              <w:spacing w:line="221" w:lineRule="auto"/>
              <w:jc w:val="center"/>
            </w:pPr>
            <w:r>
              <w:rPr>
                <w:sz w:val="18"/>
              </w:rPr>
              <w:t>CMPSB / CMPSW</w:t>
            </w:r>
          </w:p>
        </w:tc>
        <w:tc>
          <w:tcPr>
            <w:tcW w:w="2520" w:type="dxa"/>
            <w:vAlign w:val="center"/>
          </w:tcPr>
          <w:p w:rsidR="0010389F" w:rsidRDefault="0010389F" w:rsidP="00BB00CA">
            <w:pPr>
              <w:spacing w:line="221" w:lineRule="auto"/>
            </w:pPr>
            <w:r>
              <w:rPr>
                <w:sz w:val="17"/>
              </w:rPr>
              <w:t>CMPSB / CMPSW</w:t>
            </w:r>
          </w:p>
        </w:tc>
        <w:tc>
          <w:tcPr>
            <w:tcW w:w="4968" w:type="dxa"/>
            <w:vAlign w:val="center"/>
          </w:tcPr>
          <w:p w:rsidR="0010389F" w:rsidRDefault="0010389F" w:rsidP="00BB00CA">
            <w:pPr>
              <w:spacing w:line="221" w:lineRule="auto"/>
            </w:pPr>
            <w:r>
              <w:rPr>
                <w:sz w:val="18"/>
              </w:rPr>
              <w:t>Compares DS:SI with ES:DI and updates flags as a subtraction.</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L10</w:t>
            </w:r>
          </w:p>
        </w:tc>
      </w:tr>
      <w:tr w:rsidR="0010389F" w:rsidTr="00BB00CA">
        <w:trPr>
          <w:jc w:val="center"/>
        </w:trPr>
        <w:tc>
          <w:tcPr>
            <w:tcW w:w="1656" w:type="dxa"/>
            <w:vAlign w:val="center"/>
          </w:tcPr>
          <w:p w:rsidR="0010389F" w:rsidRDefault="0010389F" w:rsidP="00BB00CA">
            <w:pPr>
              <w:spacing w:line="221" w:lineRule="auto"/>
              <w:jc w:val="center"/>
            </w:pPr>
            <w:r>
              <w:rPr>
                <w:sz w:val="18"/>
              </w:rPr>
              <w:t>SCASB / SCASW</w:t>
            </w:r>
          </w:p>
        </w:tc>
        <w:tc>
          <w:tcPr>
            <w:tcW w:w="2520" w:type="dxa"/>
            <w:vAlign w:val="center"/>
          </w:tcPr>
          <w:p w:rsidR="0010389F" w:rsidRDefault="0010389F" w:rsidP="00BB00CA">
            <w:pPr>
              <w:spacing w:line="221" w:lineRule="auto"/>
            </w:pPr>
            <w:r>
              <w:rPr>
                <w:sz w:val="17"/>
              </w:rPr>
              <w:t>SCASB / SCASW</w:t>
            </w:r>
          </w:p>
        </w:tc>
        <w:tc>
          <w:tcPr>
            <w:tcW w:w="4968" w:type="dxa"/>
            <w:vAlign w:val="center"/>
          </w:tcPr>
          <w:p w:rsidR="0010389F" w:rsidRDefault="0010389F" w:rsidP="00BB00CA">
            <w:pPr>
              <w:spacing w:line="221" w:lineRule="auto"/>
            </w:pPr>
            <w:r>
              <w:rPr>
                <w:sz w:val="18"/>
              </w:rPr>
              <w:t>Compares AL/AX with ES:DI and updates flags; useful for searching.</w:t>
            </w:r>
          </w:p>
        </w:tc>
        <w:tc>
          <w:tcPr>
            <w:tcW w:w="2376" w:type="dxa"/>
            <w:vAlign w:val="center"/>
          </w:tcPr>
          <w:p w:rsidR="0010389F" w:rsidRDefault="0010389F" w:rsidP="00BB00CA">
            <w:pPr>
              <w:spacing w:line="221" w:lineRule="auto"/>
            </w:pPr>
            <w:r>
              <w:rPr>
                <w:sz w:val="18"/>
              </w:rPr>
              <w:t>CF OF SF ZF AF PF</w:t>
            </w:r>
          </w:p>
        </w:tc>
        <w:tc>
          <w:tcPr>
            <w:tcW w:w="1440" w:type="dxa"/>
            <w:vAlign w:val="center"/>
          </w:tcPr>
          <w:p w:rsidR="0010389F" w:rsidRDefault="0010389F" w:rsidP="00BB00CA">
            <w:pPr>
              <w:spacing w:line="221" w:lineRule="auto"/>
              <w:jc w:val="center"/>
            </w:pPr>
            <w:r>
              <w:rPr>
                <w:sz w:val="18"/>
              </w:rPr>
              <w:t>L10</w:t>
            </w:r>
          </w:p>
        </w:tc>
      </w:tr>
      <w:tr w:rsidR="0010389F" w:rsidTr="00BB00CA">
        <w:trPr>
          <w:jc w:val="center"/>
        </w:trPr>
        <w:tc>
          <w:tcPr>
            <w:tcW w:w="1656" w:type="dxa"/>
            <w:vAlign w:val="center"/>
          </w:tcPr>
          <w:p w:rsidR="0010389F" w:rsidRDefault="0010389F" w:rsidP="00BB00CA">
            <w:pPr>
              <w:spacing w:line="221" w:lineRule="auto"/>
              <w:jc w:val="center"/>
            </w:pPr>
            <w:r>
              <w:rPr>
                <w:sz w:val="18"/>
              </w:rPr>
              <w:t>LODSB / LODSW</w:t>
            </w:r>
          </w:p>
        </w:tc>
        <w:tc>
          <w:tcPr>
            <w:tcW w:w="2520" w:type="dxa"/>
            <w:vAlign w:val="center"/>
          </w:tcPr>
          <w:p w:rsidR="0010389F" w:rsidRDefault="0010389F" w:rsidP="00BB00CA">
            <w:pPr>
              <w:spacing w:line="221" w:lineRule="auto"/>
            </w:pPr>
            <w:r>
              <w:rPr>
                <w:sz w:val="17"/>
              </w:rPr>
              <w:t>LODSB / LODSW</w:t>
            </w:r>
          </w:p>
        </w:tc>
        <w:tc>
          <w:tcPr>
            <w:tcW w:w="4968" w:type="dxa"/>
            <w:vAlign w:val="center"/>
          </w:tcPr>
          <w:p w:rsidR="0010389F" w:rsidRDefault="0010389F" w:rsidP="00BB00CA">
            <w:pPr>
              <w:spacing w:line="221" w:lineRule="auto"/>
            </w:pPr>
            <w:r>
              <w:rPr>
                <w:sz w:val="18"/>
              </w:rPr>
              <w:t>Loads a byte or word from DS:SI into AL/AX and updates SI.</w:t>
            </w:r>
          </w:p>
        </w:tc>
        <w:tc>
          <w:tcPr>
            <w:tcW w:w="2376" w:type="dxa"/>
            <w:vAlign w:val="center"/>
          </w:tcPr>
          <w:p w:rsidR="0010389F" w:rsidRDefault="0010389F" w:rsidP="00BB00CA">
            <w:pPr>
              <w:spacing w:line="221" w:lineRule="auto"/>
            </w:pPr>
            <w:r>
              <w:rPr>
                <w:sz w:val="18"/>
              </w:rPr>
              <w:t>Flags unchanged</w:t>
            </w:r>
          </w:p>
        </w:tc>
        <w:tc>
          <w:tcPr>
            <w:tcW w:w="1440" w:type="dxa"/>
            <w:vAlign w:val="center"/>
          </w:tcPr>
          <w:p w:rsidR="0010389F" w:rsidRDefault="0010389F" w:rsidP="00BB00CA">
            <w:pPr>
              <w:spacing w:line="221" w:lineRule="auto"/>
              <w:jc w:val="center"/>
            </w:pPr>
            <w:r>
              <w:rPr>
                <w:sz w:val="18"/>
              </w:rPr>
              <w:t>L10</w:t>
            </w:r>
          </w:p>
        </w:tc>
      </w:tr>
      <w:tr w:rsidR="0010389F" w:rsidTr="00BB00CA">
        <w:trPr>
          <w:jc w:val="center"/>
        </w:trPr>
        <w:tc>
          <w:tcPr>
            <w:tcW w:w="1656" w:type="dxa"/>
            <w:vAlign w:val="center"/>
          </w:tcPr>
          <w:p w:rsidR="0010389F" w:rsidRDefault="0010389F" w:rsidP="00BB00CA">
            <w:pPr>
              <w:spacing w:line="221" w:lineRule="auto"/>
              <w:jc w:val="center"/>
            </w:pPr>
            <w:r>
              <w:rPr>
                <w:sz w:val="18"/>
              </w:rPr>
              <w:t>STOSB / STOSW</w:t>
            </w:r>
          </w:p>
        </w:tc>
        <w:tc>
          <w:tcPr>
            <w:tcW w:w="2520" w:type="dxa"/>
            <w:vAlign w:val="center"/>
          </w:tcPr>
          <w:p w:rsidR="0010389F" w:rsidRDefault="0010389F" w:rsidP="00BB00CA">
            <w:pPr>
              <w:spacing w:line="221" w:lineRule="auto"/>
            </w:pPr>
            <w:r>
              <w:rPr>
                <w:sz w:val="17"/>
              </w:rPr>
              <w:t>STOSB / STOSW</w:t>
            </w:r>
          </w:p>
        </w:tc>
        <w:tc>
          <w:tcPr>
            <w:tcW w:w="4968" w:type="dxa"/>
            <w:vAlign w:val="center"/>
          </w:tcPr>
          <w:p w:rsidR="0010389F" w:rsidRDefault="0010389F" w:rsidP="00BB00CA">
            <w:pPr>
              <w:spacing w:line="221" w:lineRule="auto"/>
            </w:pPr>
            <w:r>
              <w:rPr>
                <w:sz w:val="18"/>
              </w:rPr>
              <w:t>Stores AL/AX to ES:DI and updates DI.</w:t>
            </w:r>
          </w:p>
        </w:tc>
        <w:tc>
          <w:tcPr>
            <w:tcW w:w="2376" w:type="dxa"/>
            <w:vAlign w:val="center"/>
          </w:tcPr>
          <w:p w:rsidR="0010389F" w:rsidRDefault="0010389F" w:rsidP="00BB00CA">
            <w:pPr>
              <w:spacing w:line="221" w:lineRule="auto"/>
            </w:pPr>
            <w:r>
              <w:rPr>
                <w:sz w:val="18"/>
              </w:rPr>
              <w:t>Flags unchanged</w:t>
            </w:r>
          </w:p>
        </w:tc>
        <w:tc>
          <w:tcPr>
            <w:tcW w:w="1440" w:type="dxa"/>
            <w:vAlign w:val="center"/>
          </w:tcPr>
          <w:p w:rsidR="0010389F" w:rsidRDefault="0010389F" w:rsidP="00BB00CA">
            <w:pPr>
              <w:spacing w:line="221" w:lineRule="auto"/>
              <w:jc w:val="center"/>
            </w:pPr>
            <w:r>
              <w:rPr>
                <w:sz w:val="18"/>
              </w:rPr>
              <w:t>L10</w:t>
            </w:r>
          </w:p>
        </w:tc>
      </w:tr>
      <w:tr w:rsidR="0010389F" w:rsidTr="00BB00CA">
        <w:trPr>
          <w:jc w:val="center"/>
        </w:trPr>
        <w:tc>
          <w:tcPr>
            <w:tcW w:w="1656" w:type="dxa"/>
            <w:vAlign w:val="center"/>
          </w:tcPr>
          <w:p w:rsidR="0010389F" w:rsidRDefault="0010389F" w:rsidP="00BB00CA">
            <w:pPr>
              <w:spacing w:line="221" w:lineRule="auto"/>
              <w:jc w:val="center"/>
            </w:pPr>
            <w:r>
              <w:rPr>
                <w:sz w:val="18"/>
              </w:rPr>
              <w:t>REP</w:t>
            </w:r>
          </w:p>
        </w:tc>
        <w:tc>
          <w:tcPr>
            <w:tcW w:w="2520" w:type="dxa"/>
            <w:vAlign w:val="center"/>
          </w:tcPr>
          <w:p w:rsidR="0010389F" w:rsidRDefault="0010389F" w:rsidP="00BB00CA">
            <w:pPr>
              <w:spacing w:line="221" w:lineRule="auto"/>
            </w:pPr>
            <w:r>
              <w:rPr>
                <w:sz w:val="17"/>
              </w:rPr>
              <w:t>REP instruction</w:t>
            </w:r>
          </w:p>
        </w:tc>
        <w:tc>
          <w:tcPr>
            <w:tcW w:w="4968" w:type="dxa"/>
            <w:vAlign w:val="center"/>
          </w:tcPr>
          <w:p w:rsidR="0010389F" w:rsidRDefault="0010389F" w:rsidP="00BB00CA">
            <w:pPr>
              <w:spacing w:line="221" w:lineRule="auto"/>
            </w:pPr>
            <w:r>
              <w:rPr>
                <w:sz w:val="18"/>
              </w:rPr>
              <w:t>Repeats a string instruction CX times.</w:t>
            </w:r>
          </w:p>
        </w:tc>
        <w:tc>
          <w:tcPr>
            <w:tcW w:w="2376" w:type="dxa"/>
            <w:vAlign w:val="center"/>
          </w:tcPr>
          <w:p w:rsidR="0010389F" w:rsidRDefault="0010389F" w:rsidP="00BB00CA">
            <w:pPr>
              <w:spacing w:line="221" w:lineRule="auto"/>
            </w:pPr>
            <w:r>
              <w:rPr>
                <w:sz w:val="18"/>
              </w:rPr>
              <w:t>Depends on repeated instruction</w:t>
            </w:r>
          </w:p>
        </w:tc>
        <w:tc>
          <w:tcPr>
            <w:tcW w:w="1440" w:type="dxa"/>
            <w:vAlign w:val="center"/>
          </w:tcPr>
          <w:p w:rsidR="0010389F" w:rsidRDefault="0010389F" w:rsidP="00BB00CA">
            <w:pPr>
              <w:spacing w:line="221" w:lineRule="auto"/>
              <w:jc w:val="center"/>
            </w:pPr>
            <w:r>
              <w:rPr>
                <w:sz w:val="18"/>
              </w:rPr>
              <w:t>L10</w:t>
            </w:r>
          </w:p>
        </w:tc>
      </w:tr>
      <w:tr w:rsidR="0010389F" w:rsidTr="00BB00CA">
        <w:trPr>
          <w:jc w:val="center"/>
        </w:trPr>
        <w:tc>
          <w:tcPr>
            <w:tcW w:w="1656" w:type="dxa"/>
            <w:vAlign w:val="center"/>
          </w:tcPr>
          <w:p w:rsidR="0010389F" w:rsidRDefault="0010389F" w:rsidP="00BB00CA">
            <w:pPr>
              <w:spacing w:line="221" w:lineRule="auto"/>
              <w:jc w:val="center"/>
            </w:pPr>
            <w:r>
              <w:rPr>
                <w:sz w:val="18"/>
              </w:rPr>
              <w:t>CLD / STD</w:t>
            </w:r>
          </w:p>
        </w:tc>
        <w:tc>
          <w:tcPr>
            <w:tcW w:w="2520" w:type="dxa"/>
            <w:vAlign w:val="center"/>
          </w:tcPr>
          <w:p w:rsidR="0010389F" w:rsidRDefault="0010389F" w:rsidP="00BB00CA">
            <w:pPr>
              <w:spacing w:line="221" w:lineRule="auto"/>
            </w:pPr>
            <w:r>
              <w:rPr>
                <w:sz w:val="17"/>
              </w:rPr>
              <w:t>CLD / STD</w:t>
            </w:r>
          </w:p>
        </w:tc>
        <w:tc>
          <w:tcPr>
            <w:tcW w:w="4968" w:type="dxa"/>
            <w:vAlign w:val="center"/>
          </w:tcPr>
          <w:p w:rsidR="0010389F" w:rsidRDefault="0010389F" w:rsidP="00BB00CA">
            <w:pPr>
              <w:spacing w:line="221" w:lineRule="auto"/>
            </w:pPr>
            <w:r>
              <w:rPr>
                <w:sz w:val="18"/>
              </w:rPr>
              <w:t>Clears or sets Direction Flag to control whether SI and DI increment or decrement.</w:t>
            </w:r>
          </w:p>
        </w:tc>
        <w:tc>
          <w:tcPr>
            <w:tcW w:w="2376" w:type="dxa"/>
            <w:vAlign w:val="center"/>
          </w:tcPr>
          <w:p w:rsidR="0010389F" w:rsidRDefault="0010389F" w:rsidP="00BB00CA">
            <w:pPr>
              <w:spacing w:line="221" w:lineRule="auto"/>
            </w:pPr>
            <w:r>
              <w:rPr>
                <w:sz w:val="18"/>
              </w:rPr>
              <w:t>DF changed</w:t>
            </w:r>
          </w:p>
        </w:tc>
        <w:tc>
          <w:tcPr>
            <w:tcW w:w="1440" w:type="dxa"/>
            <w:vAlign w:val="center"/>
          </w:tcPr>
          <w:p w:rsidR="0010389F" w:rsidRDefault="0010389F" w:rsidP="00BB00CA">
            <w:pPr>
              <w:spacing w:line="221" w:lineRule="auto"/>
              <w:jc w:val="center"/>
            </w:pPr>
            <w:r>
              <w:rPr>
                <w:sz w:val="18"/>
              </w:rPr>
              <w:t>L10</w:t>
            </w:r>
          </w:p>
        </w:tc>
      </w:tr>
    </w:tbl>
    <w:p w:rsidR="0010389F" w:rsidRDefault="0010389F" w:rsidP="0010389F">
      <w:pPr>
        <w:keepNext/>
        <w:spacing w:before="160" w:after="60" w:line="240" w:lineRule="auto"/>
      </w:pPr>
      <w:r>
        <w:rPr>
          <w:b/>
          <w:sz w:val="26"/>
        </w:rPr>
        <w:t>9. Procedures, Interrupts, and Program Control</w:t>
      </w:r>
    </w:p>
    <w:tbl>
      <w:tblPr>
        <w:tblStyle w:val="TableGrid"/>
        <w:tblW w:w="0" w:type="auto"/>
        <w:jc w:val="center"/>
        <w:tblLook w:val="04A0"/>
      </w:tblPr>
      <w:tblGrid>
        <w:gridCol w:w="1482"/>
        <w:gridCol w:w="1989"/>
        <w:gridCol w:w="3830"/>
        <w:gridCol w:w="1947"/>
        <w:gridCol w:w="1250"/>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INT</w:t>
            </w:r>
          </w:p>
        </w:tc>
        <w:tc>
          <w:tcPr>
            <w:tcW w:w="2520" w:type="dxa"/>
            <w:vAlign w:val="center"/>
          </w:tcPr>
          <w:p w:rsidR="0010389F" w:rsidRDefault="0010389F" w:rsidP="00BB00CA">
            <w:pPr>
              <w:spacing w:line="221" w:lineRule="auto"/>
            </w:pPr>
            <w:r>
              <w:rPr>
                <w:sz w:val="17"/>
              </w:rPr>
              <w:t>INT n</w:t>
            </w:r>
          </w:p>
        </w:tc>
        <w:tc>
          <w:tcPr>
            <w:tcW w:w="4968" w:type="dxa"/>
            <w:vAlign w:val="center"/>
          </w:tcPr>
          <w:p w:rsidR="0010389F" w:rsidRDefault="0010389F" w:rsidP="00BB00CA">
            <w:pPr>
              <w:spacing w:line="221" w:lineRule="auto"/>
            </w:pPr>
            <w:r>
              <w:rPr>
                <w:sz w:val="18"/>
              </w:rPr>
              <w:t>Software interrupt; INT 21h provides common DOS services such as display and termination.</w:t>
            </w:r>
          </w:p>
        </w:tc>
        <w:tc>
          <w:tcPr>
            <w:tcW w:w="2376" w:type="dxa"/>
            <w:vAlign w:val="center"/>
          </w:tcPr>
          <w:p w:rsidR="0010389F" w:rsidRDefault="0010389F" w:rsidP="00BB00CA">
            <w:pPr>
              <w:spacing w:line="221" w:lineRule="auto"/>
            </w:pPr>
            <w:r>
              <w:rPr>
                <w:sz w:val="18"/>
              </w:rPr>
              <w:t>Flags are pushed; service may change registers</w:t>
            </w:r>
          </w:p>
        </w:tc>
        <w:tc>
          <w:tcPr>
            <w:tcW w:w="1440" w:type="dxa"/>
            <w:vAlign w:val="center"/>
          </w:tcPr>
          <w:p w:rsidR="0010389F" w:rsidRDefault="0010389F" w:rsidP="00BB00CA">
            <w:pPr>
              <w:spacing w:line="221" w:lineRule="auto"/>
              <w:jc w:val="center"/>
            </w:pPr>
            <w:r>
              <w:rPr>
                <w:sz w:val="18"/>
              </w:rPr>
              <w:t>L1, L5, L15</w:t>
            </w:r>
          </w:p>
        </w:tc>
      </w:tr>
      <w:tr w:rsidR="0010389F" w:rsidTr="00BB00CA">
        <w:trPr>
          <w:jc w:val="center"/>
        </w:trPr>
        <w:tc>
          <w:tcPr>
            <w:tcW w:w="1656" w:type="dxa"/>
            <w:vAlign w:val="center"/>
          </w:tcPr>
          <w:p w:rsidR="0010389F" w:rsidRDefault="0010389F" w:rsidP="00BB00CA">
            <w:pPr>
              <w:spacing w:line="221" w:lineRule="auto"/>
              <w:jc w:val="center"/>
            </w:pPr>
            <w:r>
              <w:rPr>
                <w:sz w:val="18"/>
              </w:rPr>
              <w:t>IRET</w:t>
            </w:r>
          </w:p>
        </w:tc>
        <w:tc>
          <w:tcPr>
            <w:tcW w:w="2520" w:type="dxa"/>
            <w:vAlign w:val="center"/>
          </w:tcPr>
          <w:p w:rsidR="0010389F" w:rsidRDefault="0010389F" w:rsidP="00BB00CA">
            <w:pPr>
              <w:spacing w:line="221" w:lineRule="auto"/>
            </w:pPr>
            <w:r>
              <w:rPr>
                <w:sz w:val="17"/>
              </w:rPr>
              <w:t>IRET</w:t>
            </w:r>
          </w:p>
        </w:tc>
        <w:tc>
          <w:tcPr>
            <w:tcW w:w="4968" w:type="dxa"/>
            <w:vAlign w:val="center"/>
          </w:tcPr>
          <w:p w:rsidR="0010389F" w:rsidRDefault="0010389F" w:rsidP="00BB00CA">
            <w:pPr>
              <w:spacing w:line="221" w:lineRule="auto"/>
            </w:pPr>
            <w:r>
              <w:rPr>
                <w:sz w:val="18"/>
              </w:rPr>
              <w:t>Returns from an interrupt by restoring IP, CS, and Flags.</w:t>
            </w:r>
          </w:p>
        </w:tc>
        <w:tc>
          <w:tcPr>
            <w:tcW w:w="2376" w:type="dxa"/>
            <w:vAlign w:val="center"/>
          </w:tcPr>
          <w:p w:rsidR="0010389F" w:rsidRDefault="0010389F" w:rsidP="00BB00CA">
            <w:pPr>
              <w:spacing w:line="221" w:lineRule="auto"/>
            </w:pPr>
            <w:r>
              <w:rPr>
                <w:sz w:val="18"/>
              </w:rPr>
              <w:t>Flags restored</w:t>
            </w:r>
          </w:p>
        </w:tc>
        <w:tc>
          <w:tcPr>
            <w:tcW w:w="1440" w:type="dxa"/>
            <w:vAlign w:val="center"/>
          </w:tcPr>
          <w:p w:rsidR="0010389F" w:rsidRDefault="0010389F" w:rsidP="00BB00CA">
            <w:pPr>
              <w:spacing w:line="221" w:lineRule="auto"/>
              <w:jc w:val="center"/>
            </w:pPr>
            <w:r>
              <w:rPr>
                <w:sz w:val="18"/>
              </w:rPr>
              <w:t>L15</w:t>
            </w:r>
          </w:p>
        </w:tc>
      </w:tr>
      <w:tr w:rsidR="0010389F" w:rsidTr="00BB00CA">
        <w:trPr>
          <w:jc w:val="center"/>
        </w:trPr>
        <w:tc>
          <w:tcPr>
            <w:tcW w:w="1656" w:type="dxa"/>
            <w:vAlign w:val="center"/>
          </w:tcPr>
          <w:p w:rsidR="0010389F" w:rsidRDefault="0010389F" w:rsidP="00BB00CA">
            <w:pPr>
              <w:spacing w:line="221" w:lineRule="auto"/>
              <w:jc w:val="center"/>
            </w:pPr>
            <w:r>
              <w:rPr>
                <w:sz w:val="18"/>
              </w:rPr>
              <w:t>NOP</w:t>
            </w:r>
          </w:p>
        </w:tc>
        <w:tc>
          <w:tcPr>
            <w:tcW w:w="2520" w:type="dxa"/>
            <w:vAlign w:val="center"/>
          </w:tcPr>
          <w:p w:rsidR="0010389F" w:rsidRDefault="0010389F" w:rsidP="00BB00CA">
            <w:pPr>
              <w:spacing w:line="221" w:lineRule="auto"/>
            </w:pPr>
            <w:r>
              <w:rPr>
                <w:sz w:val="17"/>
              </w:rPr>
              <w:t>NOP</w:t>
            </w:r>
          </w:p>
        </w:tc>
        <w:tc>
          <w:tcPr>
            <w:tcW w:w="4968" w:type="dxa"/>
            <w:vAlign w:val="center"/>
          </w:tcPr>
          <w:p w:rsidR="0010389F" w:rsidRDefault="0010389F" w:rsidP="00BB00CA">
            <w:pPr>
              <w:spacing w:line="221" w:lineRule="auto"/>
            </w:pPr>
            <w:r>
              <w:rPr>
                <w:sz w:val="18"/>
              </w:rPr>
              <w:t>Performs no operation; useful for timing or instruction-space placeholders.</w:t>
            </w:r>
          </w:p>
        </w:tc>
        <w:tc>
          <w:tcPr>
            <w:tcW w:w="2376" w:type="dxa"/>
            <w:vAlign w:val="center"/>
          </w:tcPr>
          <w:p w:rsidR="0010389F" w:rsidRDefault="0010389F" w:rsidP="00BB00CA">
            <w:pPr>
              <w:spacing w:line="221" w:lineRule="auto"/>
            </w:pPr>
            <w:r>
              <w:rPr>
                <w:sz w:val="18"/>
              </w:rPr>
              <w:t>No flags changed</w:t>
            </w:r>
          </w:p>
        </w:tc>
        <w:tc>
          <w:tcPr>
            <w:tcW w:w="1440" w:type="dxa"/>
            <w:vAlign w:val="center"/>
          </w:tcPr>
          <w:p w:rsidR="0010389F" w:rsidRDefault="0010389F" w:rsidP="00BB00CA">
            <w:pPr>
              <w:spacing w:line="221" w:lineRule="auto"/>
              <w:jc w:val="center"/>
            </w:pPr>
            <w:r>
              <w:rPr>
                <w:sz w:val="18"/>
              </w:rPr>
              <w:t>L4, L13</w:t>
            </w:r>
          </w:p>
        </w:tc>
      </w:tr>
      <w:tr w:rsidR="0010389F" w:rsidTr="00BB00CA">
        <w:trPr>
          <w:jc w:val="center"/>
        </w:trPr>
        <w:tc>
          <w:tcPr>
            <w:tcW w:w="1656" w:type="dxa"/>
            <w:vAlign w:val="center"/>
          </w:tcPr>
          <w:p w:rsidR="0010389F" w:rsidRDefault="0010389F" w:rsidP="00BB00CA">
            <w:pPr>
              <w:spacing w:line="221" w:lineRule="auto"/>
              <w:jc w:val="center"/>
            </w:pPr>
            <w:r>
              <w:rPr>
                <w:sz w:val="18"/>
              </w:rPr>
              <w:t>HLT</w:t>
            </w:r>
          </w:p>
        </w:tc>
        <w:tc>
          <w:tcPr>
            <w:tcW w:w="2520" w:type="dxa"/>
            <w:vAlign w:val="center"/>
          </w:tcPr>
          <w:p w:rsidR="0010389F" w:rsidRDefault="0010389F" w:rsidP="00BB00CA">
            <w:pPr>
              <w:spacing w:line="221" w:lineRule="auto"/>
            </w:pPr>
            <w:r>
              <w:rPr>
                <w:sz w:val="17"/>
              </w:rPr>
              <w:t>HLT</w:t>
            </w:r>
          </w:p>
        </w:tc>
        <w:tc>
          <w:tcPr>
            <w:tcW w:w="4968" w:type="dxa"/>
            <w:vAlign w:val="center"/>
          </w:tcPr>
          <w:p w:rsidR="0010389F" w:rsidRDefault="0010389F" w:rsidP="00BB00CA">
            <w:pPr>
              <w:spacing w:line="221" w:lineRule="auto"/>
            </w:pPr>
            <w:r>
              <w:rPr>
                <w:sz w:val="18"/>
              </w:rPr>
              <w:t>Stops processor execution until an interrupt or reset; normally used in controlled low-level contexts.</w:t>
            </w:r>
          </w:p>
        </w:tc>
        <w:tc>
          <w:tcPr>
            <w:tcW w:w="2376" w:type="dxa"/>
            <w:vAlign w:val="center"/>
          </w:tcPr>
          <w:p w:rsidR="0010389F" w:rsidRDefault="0010389F" w:rsidP="00BB00CA">
            <w:pPr>
              <w:spacing w:line="221" w:lineRule="auto"/>
            </w:pPr>
            <w:r>
              <w:rPr>
                <w:sz w:val="18"/>
              </w:rPr>
              <w:t>No ordinary arithmetic flags</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CLC / STC</w:t>
            </w:r>
          </w:p>
        </w:tc>
        <w:tc>
          <w:tcPr>
            <w:tcW w:w="2520" w:type="dxa"/>
            <w:vAlign w:val="center"/>
          </w:tcPr>
          <w:p w:rsidR="0010389F" w:rsidRDefault="0010389F" w:rsidP="00BB00CA">
            <w:pPr>
              <w:spacing w:line="221" w:lineRule="auto"/>
            </w:pPr>
            <w:r>
              <w:rPr>
                <w:sz w:val="17"/>
              </w:rPr>
              <w:t>CLC / STC</w:t>
            </w:r>
          </w:p>
        </w:tc>
        <w:tc>
          <w:tcPr>
            <w:tcW w:w="4968" w:type="dxa"/>
            <w:vAlign w:val="center"/>
          </w:tcPr>
          <w:p w:rsidR="0010389F" w:rsidRDefault="0010389F" w:rsidP="00BB00CA">
            <w:pPr>
              <w:spacing w:line="221" w:lineRule="auto"/>
            </w:pPr>
            <w:r>
              <w:rPr>
                <w:sz w:val="18"/>
              </w:rPr>
              <w:t>Clears or sets Carry Flag explicitly before multi-byte arithmetic.</w:t>
            </w:r>
          </w:p>
        </w:tc>
        <w:tc>
          <w:tcPr>
            <w:tcW w:w="2376" w:type="dxa"/>
            <w:vAlign w:val="center"/>
          </w:tcPr>
          <w:p w:rsidR="0010389F" w:rsidRDefault="0010389F" w:rsidP="00BB00CA">
            <w:pPr>
              <w:spacing w:line="221" w:lineRule="auto"/>
            </w:pPr>
            <w:r>
              <w:rPr>
                <w:sz w:val="18"/>
              </w:rPr>
              <w:t>CF changed</w:t>
            </w:r>
          </w:p>
        </w:tc>
        <w:tc>
          <w:tcPr>
            <w:tcW w:w="1440" w:type="dxa"/>
            <w:vAlign w:val="center"/>
          </w:tcPr>
          <w:p w:rsidR="0010389F" w:rsidRDefault="0010389F" w:rsidP="00BB00CA">
            <w:pPr>
              <w:spacing w:line="221" w:lineRule="auto"/>
              <w:jc w:val="center"/>
            </w:pPr>
            <w:r>
              <w:rPr>
                <w:sz w:val="18"/>
              </w:rPr>
              <w:t>L3, L6</w:t>
            </w:r>
          </w:p>
        </w:tc>
      </w:tr>
      <w:tr w:rsidR="0010389F" w:rsidTr="00BB00CA">
        <w:trPr>
          <w:jc w:val="center"/>
        </w:trPr>
        <w:tc>
          <w:tcPr>
            <w:tcW w:w="1656" w:type="dxa"/>
            <w:vAlign w:val="center"/>
          </w:tcPr>
          <w:p w:rsidR="0010389F" w:rsidRDefault="0010389F" w:rsidP="00BB00CA">
            <w:pPr>
              <w:spacing w:line="221" w:lineRule="auto"/>
              <w:jc w:val="center"/>
            </w:pPr>
            <w:r>
              <w:rPr>
                <w:sz w:val="18"/>
              </w:rPr>
              <w:t>CLD / STD</w:t>
            </w:r>
          </w:p>
        </w:tc>
        <w:tc>
          <w:tcPr>
            <w:tcW w:w="2520" w:type="dxa"/>
            <w:vAlign w:val="center"/>
          </w:tcPr>
          <w:p w:rsidR="0010389F" w:rsidRDefault="0010389F" w:rsidP="00BB00CA">
            <w:pPr>
              <w:spacing w:line="221" w:lineRule="auto"/>
            </w:pPr>
            <w:r>
              <w:rPr>
                <w:sz w:val="17"/>
              </w:rPr>
              <w:t>CLD / STD</w:t>
            </w:r>
          </w:p>
        </w:tc>
        <w:tc>
          <w:tcPr>
            <w:tcW w:w="4968" w:type="dxa"/>
            <w:vAlign w:val="center"/>
          </w:tcPr>
          <w:p w:rsidR="0010389F" w:rsidRDefault="0010389F" w:rsidP="00BB00CA">
            <w:pPr>
              <w:spacing w:line="221" w:lineRule="auto"/>
            </w:pPr>
            <w:r>
              <w:rPr>
                <w:sz w:val="18"/>
              </w:rPr>
              <w:t>Controls the Direction Flag for string operations.</w:t>
            </w:r>
          </w:p>
        </w:tc>
        <w:tc>
          <w:tcPr>
            <w:tcW w:w="2376" w:type="dxa"/>
            <w:vAlign w:val="center"/>
          </w:tcPr>
          <w:p w:rsidR="0010389F" w:rsidRDefault="0010389F" w:rsidP="00BB00CA">
            <w:pPr>
              <w:spacing w:line="221" w:lineRule="auto"/>
            </w:pPr>
            <w:r>
              <w:rPr>
                <w:sz w:val="18"/>
              </w:rPr>
              <w:t>DF changed</w:t>
            </w:r>
          </w:p>
        </w:tc>
        <w:tc>
          <w:tcPr>
            <w:tcW w:w="1440" w:type="dxa"/>
            <w:vAlign w:val="center"/>
          </w:tcPr>
          <w:p w:rsidR="0010389F" w:rsidRDefault="0010389F" w:rsidP="00BB00CA">
            <w:pPr>
              <w:spacing w:line="221" w:lineRule="auto"/>
              <w:jc w:val="center"/>
            </w:pPr>
            <w:r>
              <w:rPr>
                <w:sz w:val="18"/>
              </w:rPr>
              <w:t>L10</w:t>
            </w:r>
          </w:p>
        </w:tc>
      </w:tr>
    </w:tbl>
    <w:p w:rsidR="0010389F" w:rsidRDefault="0010389F" w:rsidP="0010389F">
      <w:pPr>
        <w:keepNext/>
        <w:spacing w:before="160" w:after="60" w:line="240" w:lineRule="auto"/>
      </w:pPr>
      <w:r>
        <w:rPr>
          <w:b/>
          <w:sz w:val="26"/>
        </w:rPr>
        <w:t>10. Y86 Instructions and HCL Elements</w:t>
      </w:r>
    </w:p>
    <w:tbl>
      <w:tblPr>
        <w:tblStyle w:val="TableGrid"/>
        <w:tblW w:w="0" w:type="auto"/>
        <w:jc w:val="center"/>
        <w:tblLook w:val="04A0"/>
      </w:tblPr>
      <w:tblGrid>
        <w:gridCol w:w="1454"/>
        <w:gridCol w:w="2216"/>
        <w:gridCol w:w="3651"/>
        <w:gridCol w:w="1959"/>
        <w:gridCol w:w="1218"/>
      </w:tblGrid>
      <w:tr w:rsidR="0010389F" w:rsidTr="00BB00CA">
        <w:trPr>
          <w:jc w:val="center"/>
        </w:trPr>
        <w:tc>
          <w:tcPr>
            <w:tcW w:w="1656" w:type="dxa"/>
            <w:vAlign w:val="center"/>
          </w:tcPr>
          <w:p w:rsidR="0010389F" w:rsidRDefault="0010389F" w:rsidP="00BB00CA">
            <w:pPr>
              <w:spacing w:line="221" w:lineRule="auto"/>
              <w:jc w:val="center"/>
            </w:pPr>
            <w:r>
              <w:rPr>
                <w:b/>
                <w:sz w:val="18"/>
              </w:rPr>
              <w:t>Instruction / Form</w:t>
            </w:r>
          </w:p>
        </w:tc>
        <w:tc>
          <w:tcPr>
            <w:tcW w:w="2520" w:type="dxa"/>
            <w:vAlign w:val="center"/>
          </w:tcPr>
          <w:p w:rsidR="0010389F" w:rsidRDefault="0010389F" w:rsidP="00BB00CA">
            <w:pPr>
              <w:spacing w:line="221" w:lineRule="auto"/>
              <w:jc w:val="center"/>
            </w:pPr>
            <w:r>
              <w:rPr>
                <w:b/>
                <w:sz w:val="18"/>
              </w:rPr>
              <w:t>Intel Syntax</w:t>
            </w:r>
          </w:p>
        </w:tc>
        <w:tc>
          <w:tcPr>
            <w:tcW w:w="4968" w:type="dxa"/>
            <w:vAlign w:val="center"/>
          </w:tcPr>
          <w:p w:rsidR="0010389F" w:rsidRDefault="0010389F" w:rsidP="00BB00CA">
            <w:pPr>
              <w:spacing w:line="221" w:lineRule="auto"/>
              <w:jc w:val="center"/>
            </w:pPr>
            <w:r>
              <w:rPr>
                <w:b/>
                <w:sz w:val="18"/>
              </w:rPr>
              <w:t>Operation / Use</w:t>
            </w:r>
          </w:p>
        </w:tc>
        <w:tc>
          <w:tcPr>
            <w:tcW w:w="2376" w:type="dxa"/>
            <w:vAlign w:val="center"/>
          </w:tcPr>
          <w:p w:rsidR="0010389F" w:rsidRDefault="0010389F" w:rsidP="00BB00CA">
            <w:pPr>
              <w:spacing w:line="221" w:lineRule="auto"/>
              <w:jc w:val="center"/>
            </w:pPr>
            <w:r>
              <w:rPr>
                <w:b/>
                <w:sz w:val="18"/>
              </w:rPr>
              <w:t>Flags Affected</w:t>
            </w:r>
          </w:p>
        </w:tc>
        <w:tc>
          <w:tcPr>
            <w:tcW w:w="1440" w:type="dxa"/>
            <w:vAlign w:val="center"/>
          </w:tcPr>
          <w:p w:rsidR="0010389F" w:rsidRDefault="0010389F" w:rsidP="00BB00CA">
            <w:pPr>
              <w:spacing w:line="221" w:lineRule="auto"/>
              <w:jc w:val="center"/>
            </w:pPr>
            <w:r>
              <w:rPr>
                <w:b/>
                <w:sz w:val="18"/>
              </w:rPr>
              <w:t>Related Labs</w:t>
            </w:r>
          </w:p>
        </w:tc>
      </w:tr>
      <w:tr w:rsidR="0010389F" w:rsidTr="00BB00CA">
        <w:trPr>
          <w:jc w:val="center"/>
        </w:trPr>
        <w:tc>
          <w:tcPr>
            <w:tcW w:w="1656" w:type="dxa"/>
            <w:vAlign w:val="center"/>
          </w:tcPr>
          <w:p w:rsidR="0010389F" w:rsidRDefault="0010389F" w:rsidP="00BB00CA">
            <w:pPr>
              <w:spacing w:line="221" w:lineRule="auto"/>
              <w:jc w:val="center"/>
            </w:pPr>
            <w:r>
              <w:rPr>
                <w:sz w:val="18"/>
              </w:rPr>
              <w:t>halt / nop</w:t>
            </w:r>
          </w:p>
        </w:tc>
        <w:tc>
          <w:tcPr>
            <w:tcW w:w="2520" w:type="dxa"/>
            <w:vAlign w:val="center"/>
          </w:tcPr>
          <w:p w:rsidR="0010389F" w:rsidRDefault="0010389F" w:rsidP="00BB00CA">
            <w:pPr>
              <w:spacing w:line="221" w:lineRule="auto"/>
            </w:pPr>
            <w:r>
              <w:rPr>
                <w:sz w:val="17"/>
              </w:rPr>
              <w:t>halt / nop</w:t>
            </w:r>
          </w:p>
        </w:tc>
        <w:tc>
          <w:tcPr>
            <w:tcW w:w="4968" w:type="dxa"/>
            <w:vAlign w:val="center"/>
          </w:tcPr>
          <w:p w:rsidR="0010389F" w:rsidRDefault="0010389F" w:rsidP="00BB00CA">
            <w:pPr>
              <w:spacing w:line="221" w:lineRule="auto"/>
            </w:pPr>
            <w:r>
              <w:rPr>
                <w:sz w:val="18"/>
              </w:rPr>
              <w:t>Stops a Y86 program or performs no operation.</w:t>
            </w:r>
          </w:p>
        </w:tc>
        <w:tc>
          <w:tcPr>
            <w:tcW w:w="2376" w:type="dxa"/>
            <w:vAlign w:val="center"/>
          </w:tcPr>
          <w:p w:rsidR="0010389F" w:rsidRDefault="0010389F" w:rsidP="00BB00CA">
            <w:pPr>
              <w:spacing w:line="221" w:lineRule="auto"/>
            </w:pPr>
            <w:r>
              <w:rPr>
                <w:sz w:val="18"/>
              </w:rPr>
              <w:t>Y86 status/control</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irmovq</w:t>
            </w:r>
          </w:p>
        </w:tc>
        <w:tc>
          <w:tcPr>
            <w:tcW w:w="2520" w:type="dxa"/>
            <w:vAlign w:val="center"/>
          </w:tcPr>
          <w:p w:rsidR="0010389F" w:rsidRDefault="0010389F" w:rsidP="00BB00CA">
            <w:pPr>
              <w:spacing w:line="221" w:lineRule="auto"/>
            </w:pPr>
            <w:r>
              <w:rPr>
                <w:sz w:val="17"/>
              </w:rPr>
              <w:t>irmovq $Imm, rB</w:t>
            </w:r>
          </w:p>
        </w:tc>
        <w:tc>
          <w:tcPr>
            <w:tcW w:w="4968" w:type="dxa"/>
            <w:vAlign w:val="center"/>
          </w:tcPr>
          <w:p w:rsidR="0010389F" w:rsidRDefault="0010389F" w:rsidP="00BB00CA">
            <w:pPr>
              <w:spacing w:line="221" w:lineRule="auto"/>
            </w:pPr>
            <w:r>
              <w:rPr>
                <w:sz w:val="18"/>
              </w:rPr>
              <w:t>Loads an immediate constant into a register.</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rrmovq / cmovXX</w:t>
            </w:r>
          </w:p>
        </w:tc>
        <w:tc>
          <w:tcPr>
            <w:tcW w:w="2520" w:type="dxa"/>
            <w:vAlign w:val="center"/>
          </w:tcPr>
          <w:p w:rsidR="0010389F" w:rsidRDefault="0010389F" w:rsidP="00BB00CA">
            <w:pPr>
              <w:spacing w:line="221" w:lineRule="auto"/>
            </w:pPr>
            <w:r>
              <w:rPr>
                <w:sz w:val="17"/>
              </w:rPr>
              <w:t>rrmovq rA, rB</w:t>
            </w:r>
          </w:p>
        </w:tc>
        <w:tc>
          <w:tcPr>
            <w:tcW w:w="4968" w:type="dxa"/>
            <w:vAlign w:val="center"/>
          </w:tcPr>
          <w:p w:rsidR="0010389F" w:rsidRDefault="0010389F" w:rsidP="00BB00CA">
            <w:pPr>
              <w:spacing w:line="221" w:lineRule="auto"/>
            </w:pPr>
            <w:r>
              <w:rPr>
                <w:sz w:val="18"/>
              </w:rPr>
              <w:t>Copies a register; conditional move forms copy only when a condition code is true.</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lastRenderedPageBreak/>
              <w:t>OPq</w:t>
            </w:r>
          </w:p>
        </w:tc>
        <w:tc>
          <w:tcPr>
            <w:tcW w:w="2520" w:type="dxa"/>
            <w:vAlign w:val="center"/>
          </w:tcPr>
          <w:p w:rsidR="0010389F" w:rsidRDefault="0010389F" w:rsidP="00BB00CA">
            <w:pPr>
              <w:spacing w:line="221" w:lineRule="auto"/>
            </w:pPr>
            <w:r>
              <w:rPr>
                <w:sz w:val="17"/>
              </w:rPr>
              <w:t>addq/subq/andq/xorq rA, rB</w:t>
            </w:r>
          </w:p>
        </w:tc>
        <w:tc>
          <w:tcPr>
            <w:tcW w:w="4968" w:type="dxa"/>
            <w:vAlign w:val="center"/>
          </w:tcPr>
          <w:p w:rsidR="0010389F" w:rsidRDefault="0010389F" w:rsidP="00BB00CA">
            <w:pPr>
              <w:spacing w:line="221" w:lineRule="auto"/>
            </w:pPr>
            <w:r>
              <w:rPr>
                <w:sz w:val="18"/>
              </w:rPr>
              <w:t>Performs a Y86 integer operation on registers.</w:t>
            </w:r>
          </w:p>
        </w:tc>
        <w:tc>
          <w:tcPr>
            <w:tcW w:w="2376" w:type="dxa"/>
            <w:vAlign w:val="center"/>
          </w:tcPr>
          <w:p w:rsidR="0010389F" w:rsidRDefault="0010389F" w:rsidP="00BB00CA">
            <w:pPr>
              <w:spacing w:line="221" w:lineRule="auto"/>
            </w:pPr>
            <w:r>
              <w:rPr>
                <w:sz w:val="18"/>
              </w:rPr>
              <w:t>ZF SF OF updated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mrmovq</w:t>
            </w:r>
          </w:p>
        </w:tc>
        <w:tc>
          <w:tcPr>
            <w:tcW w:w="2520" w:type="dxa"/>
            <w:vAlign w:val="center"/>
          </w:tcPr>
          <w:p w:rsidR="0010389F" w:rsidRDefault="0010389F" w:rsidP="00BB00CA">
            <w:pPr>
              <w:spacing w:line="221" w:lineRule="auto"/>
            </w:pPr>
            <w:r>
              <w:rPr>
                <w:sz w:val="17"/>
              </w:rPr>
              <w:t>mrmovq D(rB), rA</w:t>
            </w:r>
          </w:p>
        </w:tc>
        <w:tc>
          <w:tcPr>
            <w:tcW w:w="4968" w:type="dxa"/>
            <w:vAlign w:val="center"/>
          </w:tcPr>
          <w:p w:rsidR="0010389F" w:rsidRDefault="0010389F" w:rsidP="00BB00CA">
            <w:pPr>
              <w:spacing w:line="221" w:lineRule="auto"/>
            </w:pPr>
            <w:r>
              <w:rPr>
                <w:sz w:val="18"/>
              </w:rPr>
              <w:t>Reads a quadword from memory into a register.</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rmmovq</w:t>
            </w:r>
          </w:p>
        </w:tc>
        <w:tc>
          <w:tcPr>
            <w:tcW w:w="2520" w:type="dxa"/>
            <w:vAlign w:val="center"/>
          </w:tcPr>
          <w:p w:rsidR="0010389F" w:rsidRDefault="0010389F" w:rsidP="00BB00CA">
            <w:pPr>
              <w:spacing w:line="221" w:lineRule="auto"/>
            </w:pPr>
            <w:r>
              <w:rPr>
                <w:sz w:val="17"/>
              </w:rPr>
              <w:t>rmmovq rA, D(rB)</w:t>
            </w:r>
          </w:p>
        </w:tc>
        <w:tc>
          <w:tcPr>
            <w:tcW w:w="4968" w:type="dxa"/>
            <w:vAlign w:val="center"/>
          </w:tcPr>
          <w:p w:rsidR="0010389F" w:rsidRDefault="0010389F" w:rsidP="00BB00CA">
            <w:pPr>
              <w:spacing w:line="221" w:lineRule="auto"/>
            </w:pPr>
            <w:r>
              <w:rPr>
                <w:sz w:val="18"/>
              </w:rPr>
              <w:t>Writes a quadword from a register to memory.</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jXX</w:t>
            </w:r>
          </w:p>
        </w:tc>
        <w:tc>
          <w:tcPr>
            <w:tcW w:w="2520" w:type="dxa"/>
            <w:vAlign w:val="center"/>
          </w:tcPr>
          <w:p w:rsidR="0010389F" w:rsidRDefault="0010389F" w:rsidP="00BB00CA">
            <w:pPr>
              <w:spacing w:line="221" w:lineRule="auto"/>
            </w:pPr>
            <w:r>
              <w:rPr>
                <w:sz w:val="17"/>
              </w:rPr>
              <w:t>jXX Dest</w:t>
            </w:r>
          </w:p>
        </w:tc>
        <w:tc>
          <w:tcPr>
            <w:tcW w:w="4968" w:type="dxa"/>
            <w:vAlign w:val="center"/>
          </w:tcPr>
          <w:p w:rsidR="0010389F" w:rsidRDefault="0010389F" w:rsidP="00BB00CA">
            <w:pPr>
              <w:spacing w:line="221" w:lineRule="auto"/>
            </w:pPr>
            <w:r>
              <w:rPr>
                <w:sz w:val="18"/>
              </w:rPr>
              <w:t>Conditional or unconditional Y86 control transfer based on condition codes.</w:t>
            </w:r>
          </w:p>
        </w:tc>
        <w:tc>
          <w:tcPr>
            <w:tcW w:w="2376" w:type="dxa"/>
            <w:vAlign w:val="center"/>
          </w:tcPr>
          <w:p w:rsidR="0010389F" w:rsidRDefault="0010389F" w:rsidP="00BB00CA">
            <w:pPr>
              <w:spacing w:line="221" w:lineRule="auto"/>
            </w:pPr>
            <w:r>
              <w:rPr>
                <w:sz w:val="18"/>
              </w:rPr>
              <w:t>Tests condition codes</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call / ret</w:t>
            </w:r>
          </w:p>
        </w:tc>
        <w:tc>
          <w:tcPr>
            <w:tcW w:w="2520" w:type="dxa"/>
            <w:vAlign w:val="center"/>
          </w:tcPr>
          <w:p w:rsidR="0010389F" w:rsidRDefault="0010389F" w:rsidP="00BB00CA">
            <w:pPr>
              <w:spacing w:line="221" w:lineRule="auto"/>
            </w:pPr>
            <w:r>
              <w:rPr>
                <w:sz w:val="17"/>
              </w:rPr>
              <w:t>call Dest / ret</w:t>
            </w:r>
          </w:p>
        </w:tc>
        <w:tc>
          <w:tcPr>
            <w:tcW w:w="4968" w:type="dxa"/>
            <w:vAlign w:val="center"/>
          </w:tcPr>
          <w:p w:rsidR="0010389F" w:rsidRDefault="0010389F" w:rsidP="00BB00CA">
            <w:pPr>
              <w:spacing w:line="221" w:lineRule="auto"/>
            </w:pPr>
            <w:r>
              <w:rPr>
                <w:sz w:val="18"/>
              </w:rPr>
              <w:t>Y86 procedure call and return using the stack pointer.</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pushq / popq</w:t>
            </w:r>
          </w:p>
        </w:tc>
        <w:tc>
          <w:tcPr>
            <w:tcW w:w="2520" w:type="dxa"/>
            <w:vAlign w:val="center"/>
          </w:tcPr>
          <w:p w:rsidR="0010389F" w:rsidRDefault="0010389F" w:rsidP="00BB00CA">
            <w:pPr>
              <w:spacing w:line="221" w:lineRule="auto"/>
            </w:pPr>
            <w:r>
              <w:rPr>
                <w:sz w:val="17"/>
              </w:rPr>
              <w:t>pushq rA / popq rA</w:t>
            </w:r>
          </w:p>
        </w:tc>
        <w:tc>
          <w:tcPr>
            <w:tcW w:w="4968" w:type="dxa"/>
            <w:vAlign w:val="center"/>
          </w:tcPr>
          <w:p w:rsidR="0010389F" w:rsidRDefault="0010389F" w:rsidP="00BB00CA">
            <w:pPr>
              <w:spacing w:line="221" w:lineRule="auto"/>
            </w:pPr>
            <w:r>
              <w:rPr>
                <w:sz w:val="18"/>
              </w:rPr>
              <w:t>Stores or retrieves a quadword using the stack.</w:t>
            </w:r>
          </w:p>
        </w:tc>
        <w:tc>
          <w:tcPr>
            <w:tcW w:w="2376" w:type="dxa"/>
            <w:vAlign w:val="center"/>
          </w:tcPr>
          <w:p w:rsidR="0010389F" w:rsidRDefault="0010389F" w:rsidP="00BB00CA">
            <w:pPr>
              <w:spacing w:line="221" w:lineRule="auto"/>
            </w:pPr>
            <w:r>
              <w:rPr>
                <w:sz w:val="18"/>
              </w:rPr>
              <w:t>Condition codes unchanged</w:t>
            </w:r>
          </w:p>
        </w:tc>
        <w:tc>
          <w:tcPr>
            <w:tcW w:w="1440" w:type="dxa"/>
            <w:vAlign w:val="center"/>
          </w:tcPr>
          <w:p w:rsidR="0010389F" w:rsidRDefault="0010389F" w:rsidP="00BB00CA">
            <w:pPr>
              <w:spacing w:line="221" w:lineRule="auto"/>
              <w:jc w:val="center"/>
            </w:pPr>
            <w:r>
              <w:rPr>
                <w:sz w:val="18"/>
              </w:rPr>
              <w:t>L12, L13</w:t>
            </w:r>
          </w:p>
        </w:tc>
      </w:tr>
      <w:tr w:rsidR="0010389F" w:rsidTr="00BB00CA">
        <w:trPr>
          <w:jc w:val="center"/>
        </w:trPr>
        <w:tc>
          <w:tcPr>
            <w:tcW w:w="1656" w:type="dxa"/>
            <w:vAlign w:val="center"/>
          </w:tcPr>
          <w:p w:rsidR="0010389F" w:rsidRDefault="0010389F" w:rsidP="00BB00CA">
            <w:pPr>
              <w:spacing w:line="221" w:lineRule="auto"/>
              <w:jc w:val="center"/>
            </w:pPr>
            <w:r>
              <w:rPr>
                <w:sz w:val="18"/>
              </w:rPr>
              <w:t>HCL selectors</w:t>
            </w:r>
          </w:p>
        </w:tc>
        <w:tc>
          <w:tcPr>
            <w:tcW w:w="2520" w:type="dxa"/>
            <w:vAlign w:val="center"/>
          </w:tcPr>
          <w:p w:rsidR="0010389F" w:rsidRDefault="0010389F" w:rsidP="00BB00CA">
            <w:pPr>
              <w:spacing w:line="221" w:lineRule="auto"/>
            </w:pPr>
            <w:r>
              <w:rPr>
                <w:sz w:val="17"/>
              </w:rPr>
              <w:t>word dstE = [ ... ];</w:t>
            </w:r>
          </w:p>
        </w:tc>
        <w:tc>
          <w:tcPr>
            <w:tcW w:w="4968" w:type="dxa"/>
            <w:vAlign w:val="center"/>
          </w:tcPr>
          <w:p w:rsidR="0010389F" w:rsidRDefault="0010389F" w:rsidP="00BB00CA">
            <w:pPr>
              <w:spacing w:line="221" w:lineRule="auto"/>
            </w:pPr>
            <w:r>
              <w:rPr>
                <w:sz w:val="18"/>
              </w:rPr>
              <w:t>Selects register IDs, ALU inputs, memory controls, and status signals in a Y86 control design.</w:t>
            </w:r>
          </w:p>
        </w:tc>
        <w:tc>
          <w:tcPr>
            <w:tcW w:w="2376" w:type="dxa"/>
            <w:vAlign w:val="center"/>
          </w:tcPr>
          <w:p w:rsidR="0010389F" w:rsidRDefault="0010389F" w:rsidP="00BB00CA">
            <w:pPr>
              <w:spacing w:line="221" w:lineRule="auto"/>
            </w:pPr>
            <w:r>
              <w:rPr>
                <w:sz w:val="18"/>
              </w:rPr>
              <w:t>Control logic, not an instruction</w:t>
            </w:r>
          </w:p>
        </w:tc>
        <w:tc>
          <w:tcPr>
            <w:tcW w:w="1440" w:type="dxa"/>
            <w:vAlign w:val="center"/>
          </w:tcPr>
          <w:p w:rsidR="0010389F" w:rsidRDefault="0010389F" w:rsidP="00BB00CA">
            <w:pPr>
              <w:spacing w:line="221" w:lineRule="auto"/>
              <w:jc w:val="center"/>
            </w:pPr>
            <w:r>
              <w:rPr>
                <w:sz w:val="18"/>
              </w:rPr>
              <w:t>L12, L13</w:t>
            </w:r>
          </w:p>
        </w:tc>
      </w:tr>
    </w:tbl>
    <w:p w:rsidR="0010389F" w:rsidRDefault="0010389F" w:rsidP="0010389F">
      <w:pPr>
        <w:spacing w:before="160" w:after="0" w:line="240" w:lineRule="auto"/>
      </w:pPr>
      <w:r>
        <w:rPr>
          <w:i/>
          <w:sz w:val="21"/>
        </w:rPr>
        <w:t>Flag abbreviations: CF = Carry, OF = Overflow, SF = Sign, ZF = Zero, AF = Auxiliary Carry, PF = Parity, DF = Direction. For instructions marked undefined, do not use the flag value for program logic.</w:t>
      </w:r>
    </w:p>
    <w:p w:rsidR="0010389F" w:rsidRDefault="0010389F">
      <w:pPr>
        <w:spacing w:after="80" w:line="247" w:lineRule="auto"/>
      </w:pPr>
    </w:p>
    <w:sectPr w:rsidR="0010389F" w:rsidSect="00034616">
      <w:pgSz w:w="12240" w:h="15840"/>
      <w:pgMar w:top="835" w:right="979" w:bottom="720" w:left="979"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3F0AF2DA"/>
    <w:lvl w:ilvl="0">
      <w:start w:val="1"/>
      <w:numFmt w:val="decimal"/>
      <w:pStyle w:val="ListNumber"/>
      <w:lvlText w:val="%1."/>
      <w:lvlJc w:val="left"/>
      <w:pPr>
        <w:tabs>
          <w:tab w:val="num" w:pos="360"/>
        </w:tabs>
        <w:ind w:left="360" w:hanging="360"/>
      </w:pPr>
      <w:rPr>
        <w:rFonts w:hint="default"/>
      </w:r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35F244C1"/>
    <w:multiLevelType w:val="hybridMultilevel"/>
    <w:tmpl w:val="C30646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586B4E30"/>
    <w:multiLevelType w:val="hybridMultilevel"/>
    <w:tmpl w:val="8648075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0"/>
  </w:num>
  <w:num w:numId="11">
    <w:abstractNumId w:val="9"/>
  </w:num>
  <w:num w:numId="12">
    <w:abstractNumId w:val="7"/>
    <w:lvlOverride w:ilvl="0">
      <w:startOverride w:val="2"/>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B47730"/>
    <w:rsid w:val="00034616"/>
    <w:rsid w:val="0006063C"/>
    <w:rsid w:val="0010389F"/>
    <w:rsid w:val="0015074B"/>
    <w:rsid w:val="0029639D"/>
    <w:rsid w:val="00326F90"/>
    <w:rsid w:val="00372081"/>
    <w:rsid w:val="00435435"/>
    <w:rsid w:val="006814AF"/>
    <w:rsid w:val="00AA1D8D"/>
    <w:rsid w:val="00B47730"/>
    <w:rsid w:val="00BC1ED4"/>
    <w:rsid w:val="00C77140"/>
    <w:rsid w:val="00CB0664"/>
    <w:rsid w:val="00FC693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loonText">
    <w:name w:val="Balloon Text"/>
    <w:basedOn w:val="Normal"/>
    <w:link w:val="BalloonTextChar"/>
    <w:uiPriority w:val="99"/>
    <w:semiHidden/>
    <w:unhideWhenUsed/>
    <w:rsid w:val="001038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389F"/>
    <w:rPr>
      <w:rFonts w:ascii="Tahoma" w:eastAsia="Times New Roman" w:hAnsi="Tahoma" w:cs="Tahoma"/>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microsoft.com/office/2007/relationships/stylesWithEffects" Target="stylesWithEffects.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C873E-5A26-4B60-8359-98CE2493F5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52</Pages>
  <Words>10286</Words>
  <Characters>58636</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68785</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COAL Lab Manual - 24F - Three Pages Per Lab</dc:title>
  <dc:subject>COAL manual with LLO, GA mapping, diagrams, and LLO rubrics</dc:subject>
  <dc:creator>M. Imran Khan</dc:creator>
  <dc:description>generated by python-docx</dc:description>
  <cp:lastModifiedBy>Windows User</cp:lastModifiedBy>
  <cp:revision>2</cp:revision>
  <dcterms:created xsi:type="dcterms:W3CDTF">2026-09-23T07:07:00Z</dcterms:created>
  <dcterms:modified xsi:type="dcterms:W3CDTF">2026-09-23T07:07:00Z</dcterms:modified>
</cp:coreProperties>
</file>